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2DB3" w14:textId="77777777" w:rsidR="00A039A2" w:rsidRPr="00A039A2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A039A2">
        <w:rPr>
          <w:rFonts w:ascii="Times New Roman" w:hAnsi="Times New Roman" w:cs="Times New Roman"/>
          <w:color w:val="000000" w:themeColor="text1"/>
          <w:sz w:val="72"/>
          <w:szCs w:val="72"/>
        </w:rPr>
        <w:t>Lab 4</w:t>
      </w:r>
    </w:p>
    <w:p w14:paraId="1947FF42" w14:textId="4212ECFB" w:rsidR="00DF3F54" w:rsidRPr="00A039A2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A039A2">
        <w:rPr>
          <w:rFonts w:ascii="Times New Roman" w:hAnsi="Times New Roman" w:cs="Times New Roman"/>
          <w:color w:val="000000" w:themeColor="text1"/>
          <w:sz w:val="72"/>
          <w:szCs w:val="72"/>
        </w:rPr>
        <w:t>Real-Time Mobile Application Development</w:t>
      </w:r>
    </w:p>
    <w:p w14:paraId="7A183401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Course: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Mobile Application Development</w:t>
      </w:r>
    </w:p>
    <w:p w14:paraId="0D9010F0" w14:textId="642AC118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Students: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Tăng Kim Sơn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22521258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Hồng Bảo Ngọc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22520953</w:t>
      </w:r>
      <w:r w:rsidR="008059CA"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AE6835A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GitHub: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https://github.com/tangkimson/Lab4_Mobile_22521258_22520953</w:t>
      </w:r>
    </w:p>
    <w:p w14:paraId="284A0E6E" w14:textId="77777777" w:rsidR="00DF3F54" w:rsidRPr="00E235A2" w:rsidRDefault="00DF3F5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C1859D1" w14:textId="5F04AC6C" w:rsidR="00DF3F54" w:rsidRPr="00E235A2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Application </w:t>
      </w:r>
      <w:r w:rsidR="00A039A2">
        <w:rPr>
          <w:rFonts w:ascii="Times New Roman" w:hAnsi="Times New Roman" w:cs="Times New Roman"/>
          <w:color w:val="000000" w:themeColor="text1"/>
          <w:sz w:val="26"/>
          <w:szCs w:val="26"/>
        </w:rPr>
        <w:t>o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verview</w:t>
      </w:r>
    </w:p>
    <w:p w14:paraId="0D3A8830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This lab implements a classic space/chicken shooter game in Kotlin using SurfaceView and a dedicated GameThread running at approximately 60 FPS. The player controls a spaceship at the bottom, shoots yellow bullets at falling enemies, and avoids enemies reaching the bottom boundary.</w:t>
      </w:r>
    </w:p>
    <w:p w14:paraId="19874413" w14:textId="77777777" w:rsidR="00DF3F54" w:rsidRPr="00E235A2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2. Architecture</w:t>
      </w:r>
    </w:p>
    <w:p w14:paraId="754B4DF0" w14:textId="39433F0A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 classes:</w:t>
      </w:r>
    </w:p>
    <w:p w14:paraId="64F9E380" w14:textId="044561CE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MainActivity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sets GameView as the sole content view</w:t>
      </w:r>
    </w:p>
    <w:p w14:paraId="61999451" w14:textId="62253373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GameView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central controller: update/draw logic, touch input, HUD</w:t>
      </w:r>
    </w:p>
    <w:p w14:paraId="5BDBDA11" w14:textId="031CBC42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GameThread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60 FPS loop: lockCanvas → update → draw → unlockCanvasAndPost</w:t>
      </w:r>
    </w:p>
    <w:p w14:paraId="1C499492" w14:textId="39AE2417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GameManager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creates opponents, boss, minions, and player ship bitmaps</w:t>
      </w:r>
    </w:p>
    <w:p w14:paraId="4DD56913" w14:textId="1198D63D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Opponent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enemy with lanes, health, and health bar rendering</w:t>
      </w:r>
    </w:p>
    <w:p w14:paraId="0F2CD50C" w14:textId="04383AA5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FiringObject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yellow bullet rectangles with optional horizontal velocity</w:t>
      </w:r>
    </w:p>
    <w:p w14:paraId="45F5EA5A" w14:textId="1F25BA2F" w:rsidR="00DF3F54" w:rsidRPr="00E235A2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Boss </w:t>
      </w:r>
      <w:r w:rsidR="00E235A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top alien that moves horizontally and spawns minions</w:t>
      </w:r>
    </w:p>
    <w:p w14:paraId="062C52FE" w14:textId="26AA0F4A" w:rsidR="00DF3F54" w:rsidRPr="00E235A2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Exercise </w:t>
      </w:r>
      <w:r w:rsidR="00A039A2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mplementations</w:t>
      </w:r>
    </w:p>
    <w:p w14:paraId="6D789B02" w14:textId="18D4703D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1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Highest </w:t>
      </w:r>
      <w:r w:rsidR="00A039A2">
        <w:rPr>
          <w:rFonts w:ascii="Times New Roman" w:hAnsi="Times New Roman" w:cs="Times New Roman"/>
          <w:color w:val="000000" w:themeColor="text1"/>
        </w:rPr>
        <w:t>s</w:t>
      </w:r>
      <w:r w:rsidRPr="00E235A2">
        <w:rPr>
          <w:rFonts w:ascii="Times New Roman" w:hAnsi="Times New Roman" w:cs="Times New Roman"/>
          <w:color w:val="000000" w:themeColor="text1"/>
        </w:rPr>
        <w:t>core</w:t>
      </w:r>
    </w:p>
    <w:p w14:paraId="46DF9988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The highest score is stored in SharedPreferences (key: high_score) and displayed on the HUD as 'High Score: N'. It is updated whenever the current score exceeds the stored value, including on game over.</w:t>
      </w:r>
    </w:p>
    <w:p w14:paraId="0B11CF5A" w14:textId="14F8EFB6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2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Three </w:t>
      </w:r>
      <w:r w:rsidR="00A039A2">
        <w:rPr>
          <w:rFonts w:ascii="Times New Roman" w:hAnsi="Times New Roman" w:cs="Times New Roman"/>
          <w:color w:val="000000" w:themeColor="text1"/>
        </w:rPr>
        <w:t>l</w:t>
      </w:r>
      <w:r w:rsidRPr="00E235A2">
        <w:rPr>
          <w:rFonts w:ascii="Times New Roman" w:hAnsi="Times New Roman" w:cs="Times New Roman"/>
          <w:color w:val="000000" w:themeColor="text1"/>
        </w:rPr>
        <w:t>ives</w:t>
      </w:r>
    </w:p>
    <w:p w14:paraId="454C541C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Each session starts with lives = 3. When an enemy reaches the bottom boundary (height - 100), it is removed and lives decreases by 1. Game over occurs when lives &lt;= 0.</w:t>
      </w:r>
    </w:p>
    <w:p w14:paraId="1C439AA7" w14:textId="778020A8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3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Spaceship </w:t>
      </w:r>
      <w:r w:rsidR="00A039A2">
        <w:rPr>
          <w:rFonts w:ascii="Times New Roman" w:hAnsi="Times New Roman" w:cs="Times New Roman"/>
          <w:color w:val="000000" w:themeColor="text1"/>
        </w:rPr>
        <w:t>g</w:t>
      </w:r>
      <w:r w:rsidRPr="00E235A2">
        <w:rPr>
          <w:rFonts w:ascii="Times New Roman" w:hAnsi="Times New Roman" w:cs="Times New Roman"/>
          <w:color w:val="000000" w:themeColor="text1"/>
        </w:rPr>
        <w:t>raphic</w:t>
      </w:r>
    </w:p>
    <w:p w14:paraId="6890C265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The player ship uses rocket_2.png (rotated 180°). On ACTION_DOWN touch, playerX is set to the touch position and bullets fire from the ship center.</w:t>
      </w:r>
    </w:p>
    <w:p w14:paraId="147E92B5" w14:textId="6C7F7844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4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Spreading </w:t>
      </w:r>
      <w:r w:rsidR="00A039A2">
        <w:rPr>
          <w:rFonts w:ascii="Times New Roman" w:hAnsi="Times New Roman" w:cs="Times New Roman"/>
          <w:color w:val="000000" w:themeColor="text1"/>
        </w:rPr>
        <w:t>b</w:t>
      </w:r>
      <w:r w:rsidRPr="00E235A2">
        <w:rPr>
          <w:rFonts w:ascii="Times New Roman" w:hAnsi="Times New Roman" w:cs="Times New Roman"/>
          <w:color w:val="000000" w:themeColor="text1"/>
        </w:rPr>
        <w:t>ullets</w:t>
      </w:r>
    </w:p>
    <w:p w14:paraId="56CEE073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bulletLevel = (1 + score/50) capped at 5. Higher levels fire more bullets with horizontal velocity (vx) for spread patterns via fireBullets().</w:t>
      </w:r>
    </w:p>
    <w:p w14:paraId="59858C8B" w14:textId="1AB2C844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5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Enemy </w:t>
      </w:r>
      <w:r w:rsidR="00A039A2">
        <w:rPr>
          <w:rFonts w:ascii="Times New Roman" w:hAnsi="Times New Roman" w:cs="Times New Roman"/>
          <w:color w:val="000000" w:themeColor="text1"/>
        </w:rPr>
        <w:t>h</w:t>
      </w:r>
      <w:r w:rsidRPr="00E235A2">
        <w:rPr>
          <w:rFonts w:ascii="Times New Roman" w:hAnsi="Times New Roman" w:cs="Times New Roman"/>
          <w:color w:val="000000" w:themeColor="text1"/>
        </w:rPr>
        <w:t xml:space="preserve">ealth </w:t>
      </w:r>
      <w:r w:rsidR="00A039A2">
        <w:rPr>
          <w:rFonts w:ascii="Times New Roman" w:hAnsi="Times New Roman" w:cs="Times New Roman"/>
          <w:color w:val="000000" w:themeColor="text1"/>
        </w:rPr>
        <w:t>b</w:t>
      </w:r>
      <w:r w:rsidRPr="00E235A2">
        <w:rPr>
          <w:rFonts w:ascii="Times New Roman" w:hAnsi="Times New Roman" w:cs="Times New Roman"/>
          <w:color w:val="000000" w:themeColor="text1"/>
        </w:rPr>
        <w:t>ars</w:t>
      </w:r>
    </w:p>
    <w:p w14:paraId="736D987E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Each Opponent has random maxHealth (2–5). takeDamage(1) reduces health; a red/green bar is drawn above the enemy. Enemy is removed only when health reaches 0.</w:t>
      </w:r>
    </w:p>
    <w:p w14:paraId="4E801E79" w14:textId="04EA4AE3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6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Lane </w:t>
      </w:r>
      <w:r w:rsidR="00A039A2">
        <w:rPr>
          <w:rFonts w:ascii="Times New Roman" w:hAnsi="Times New Roman" w:cs="Times New Roman"/>
          <w:color w:val="000000" w:themeColor="text1"/>
        </w:rPr>
        <w:t>m</w:t>
      </w:r>
      <w:r w:rsidRPr="00E235A2">
        <w:rPr>
          <w:rFonts w:ascii="Times New Roman" w:hAnsi="Times New Roman" w:cs="Times New Roman"/>
          <w:color w:val="000000" w:themeColor="text1"/>
        </w:rPr>
        <w:t>ovement</w:t>
      </w:r>
    </w:p>
    <w:p w14:paraId="241DD5CF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Opponents are assigned a laneIndex (5 lanes). While falling, they drift toward laneCenterX using horizontal adjustment each frame.</w:t>
      </w:r>
    </w:p>
    <w:p w14:paraId="27A0357A" w14:textId="73851442" w:rsidR="00DF3F54" w:rsidRPr="00E235A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35A2">
        <w:rPr>
          <w:rFonts w:ascii="Times New Roman" w:hAnsi="Times New Roman" w:cs="Times New Roman"/>
          <w:color w:val="000000" w:themeColor="text1"/>
        </w:rPr>
        <w:t xml:space="preserve">Exercise 7 </w:t>
      </w:r>
      <w:r w:rsidR="00E235A2">
        <w:rPr>
          <w:rFonts w:ascii="Times New Roman" w:hAnsi="Times New Roman" w:cs="Times New Roman"/>
          <w:color w:val="000000" w:themeColor="text1"/>
        </w:rPr>
        <w:t>:</w:t>
      </w:r>
      <w:r w:rsidRPr="00E235A2">
        <w:rPr>
          <w:rFonts w:ascii="Times New Roman" w:hAnsi="Times New Roman" w:cs="Times New Roman"/>
          <w:color w:val="000000" w:themeColor="text1"/>
        </w:rPr>
        <w:t xml:space="preserve"> Boss </w:t>
      </w:r>
      <w:r w:rsidR="00A039A2">
        <w:rPr>
          <w:rFonts w:ascii="Times New Roman" w:hAnsi="Times New Roman" w:cs="Times New Roman"/>
          <w:color w:val="000000" w:themeColor="text1"/>
        </w:rPr>
        <w:t>a</w:t>
      </w:r>
      <w:r w:rsidRPr="00E235A2">
        <w:rPr>
          <w:rFonts w:ascii="Times New Roman" w:hAnsi="Times New Roman" w:cs="Times New Roman"/>
          <w:color w:val="000000" w:themeColor="text1"/>
        </w:rPr>
        <w:t>lien</w:t>
      </w:r>
    </w:p>
    <w:p w14:paraId="4830438A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Boss.kt defines a large alien at y=60 that moves left/right. Every ~90 frames it spawns a minion via GameManager.createMinion() from its center. Random enemy spawning was removed from GameView.update().</w:t>
      </w:r>
    </w:p>
    <w:p w14:paraId="7E9BE423" w14:textId="333E769C" w:rsidR="00DF3F54" w:rsidRPr="00E235A2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 How to </w:t>
      </w:r>
      <w:r w:rsidR="00A039A2">
        <w:rPr>
          <w:rFonts w:ascii="Times New Roman" w:hAnsi="Times New Roman" w:cs="Times New Roman"/>
          <w:color w:val="000000" w:themeColor="text1"/>
          <w:sz w:val="26"/>
          <w:szCs w:val="26"/>
        </w:rPr>
        <w:t>r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 the </w:t>
      </w:r>
      <w:r w:rsidR="00A039A2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roject</w:t>
      </w:r>
    </w:p>
    <w:p w14:paraId="3D8C1F35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Clone: git clone https://github.com/tangkimson/Lab4_Mobile_22521258_22520953.git</w:t>
      </w:r>
    </w:p>
    <w:p w14:paraId="4395FDE9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Open the project folder in Android Studio on Windows.</w:t>
      </w:r>
    </w:p>
    <w:p w14:paraId="6C3A9C53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Wait for Gradle sync (Android Studio creates local.properties automatically).</w:t>
      </w:r>
    </w:p>
    <w:p w14:paraId="1F8BFD56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Connect an emulator (API 24+) or physical device.</w:t>
      </w:r>
    </w:p>
    <w:p w14:paraId="58829658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Run the app (Shift+F10) or build with: .\gradlew.bat assembleDebug</w:t>
      </w:r>
    </w:p>
    <w:p w14:paraId="24CEA076" w14:textId="77777777" w:rsidR="00DF3F54" w:rsidRPr="00E235A2" w:rsidRDefault="00000000">
      <w:pPr>
        <w:pStyle w:val="ListNumb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Touch the screen to move the ship and fire. Tap after Game Over to restart.</w:t>
      </w:r>
    </w:p>
    <w:p w14:paraId="25EE9753" w14:textId="77777777" w:rsidR="00DF3F54" w:rsidRPr="00E235A2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5. Screenshots</w:t>
      </w:r>
    </w:p>
    <w:p w14:paraId="4D30176E" w14:textId="77777777" w:rsidR="00DF3F54" w:rsidRPr="00E235A2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Screenshots below were captured from the running application using the project's drawable assets and in-game HUD layout.</w:t>
      </w:r>
    </w:p>
    <w:p w14:paraId="48FFAD5A" w14:textId="77777777" w:rsidR="00DF3F54" w:rsidRPr="00E235A2" w:rsidRDefault="00000000" w:rsidP="00E235A2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F2577A7" wp14:editId="5B6C367B">
            <wp:extent cx="2926080" cy="520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amepl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4019" w14:textId="77777777" w:rsidR="00DF3F54" w:rsidRPr="00E235A2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Figure 1: Gameplay with boss, enemies, bullets, and HUD</w:t>
      </w:r>
    </w:p>
    <w:p w14:paraId="0569AFDD" w14:textId="77777777" w:rsidR="00DF3F54" w:rsidRPr="00E235A2" w:rsidRDefault="00000000" w:rsidP="00E235A2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172ED6A" wp14:editId="110AE875">
            <wp:extent cx="2926080" cy="520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u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E47" w14:textId="77777777" w:rsidR="00DF3F54" w:rsidRPr="00E235A2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Figure 2: Score, High Score, Lives, and Bullet Level display</w:t>
      </w:r>
    </w:p>
    <w:p w14:paraId="206F6E17" w14:textId="77777777" w:rsidR="00DF3F54" w:rsidRPr="00E235A2" w:rsidRDefault="00000000" w:rsidP="00E235A2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A848806" wp14:editId="79633EDE">
            <wp:extent cx="2926080" cy="5201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oss_min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2917" w14:textId="77777777" w:rsidR="00DF3F54" w:rsidRPr="00E235A2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Figure 3: Boss alien at top (Exercise 7)</w:t>
      </w:r>
    </w:p>
    <w:p w14:paraId="25385529" w14:textId="77777777" w:rsidR="00DF3F54" w:rsidRPr="00E235A2" w:rsidRDefault="00000000" w:rsidP="00E235A2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F6FD20B" wp14:editId="2FD9D287">
            <wp:extent cx="2926080" cy="5201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ame_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DED5" w14:textId="77777777" w:rsidR="00DF3F54" w:rsidRPr="00E235A2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35A2">
        <w:rPr>
          <w:rFonts w:ascii="Times New Roman" w:hAnsi="Times New Roman" w:cs="Times New Roman"/>
          <w:color w:val="000000" w:themeColor="text1"/>
          <w:sz w:val="26"/>
          <w:szCs w:val="26"/>
        </w:rPr>
        <w:t>Figure 4: Game Over screen with tap-to-restart</w:t>
      </w:r>
    </w:p>
    <w:sectPr w:rsidR="00DF3F54" w:rsidRPr="00E235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512302">
    <w:abstractNumId w:val="8"/>
  </w:num>
  <w:num w:numId="2" w16cid:durableId="174273343">
    <w:abstractNumId w:val="6"/>
  </w:num>
  <w:num w:numId="3" w16cid:durableId="496045421">
    <w:abstractNumId w:val="5"/>
  </w:num>
  <w:num w:numId="4" w16cid:durableId="588124547">
    <w:abstractNumId w:val="4"/>
  </w:num>
  <w:num w:numId="5" w16cid:durableId="1123959588">
    <w:abstractNumId w:val="7"/>
  </w:num>
  <w:num w:numId="6" w16cid:durableId="1135559026">
    <w:abstractNumId w:val="3"/>
  </w:num>
  <w:num w:numId="7" w16cid:durableId="1489859951">
    <w:abstractNumId w:val="2"/>
  </w:num>
  <w:num w:numId="8" w16cid:durableId="1071729887">
    <w:abstractNumId w:val="1"/>
  </w:num>
  <w:num w:numId="9" w16cid:durableId="117815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AA4"/>
    <w:rsid w:val="0029639D"/>
    <w:rsid w:val="00326F90"/>
    <w:rsid w:val="008059CA"/>
    <w:rsid w:val="00A039A2"/>
    <w:rsid w:val="00AA1D8D"/>
    <w:rsid w:val="00B47730"/>
    <w:rsid w:val="00CB0664"/>
    <w:rsid w:val="00DF3F54"/>
    <w:rsid w:val="00E23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5177E"/>
  <w14:defaultImageDpi w14:val="300"/>
  <w15:docId w15:val="{F000622B-FBF2-47B6-9F1B-215B797B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 Tang</cp:lastModifiedBy>
  <cp:revision>2</cp:revision>
  <dcterms:created xsi:type="dcterms:W3CDTF">2013-12-23T23:15:00Z</dcterms:created>
  <dcterms:modified xsi:type="dcterms:W3CDTF">2026-05-27T04:37:00Z</dcterms:modified>
  <cp:category/>
</cp:coreProperties>
</file>