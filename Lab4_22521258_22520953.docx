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433F2" w14:textId="661A8FD0" w:rsidR="005B2671" w:rsidRPr="007A4F63" w:rsidRDefault="00000000">
      <w:pPr>
        <w:pStyle w:val="Title"/>
        <w:jc w:val="center"/>
        <w:rPr>
          <w:rFonts w:ascii="Times New Roman" w:hAnsi="Times New Roman" w:cs="Times New Roman"/>
          <w:color w:val="000000" w:themeColor="text1"/>
          <w:sz w:val="36"/>
          <w:szCs w:val="36"/>
        </w:rPr>
      </w:pPr>
      <w:r w:rsidRPr="007A4F63">
        <w:rPr>
          <w:rFonts w:ascii="Times New Roman" w:hAnsi="Times New Roman" w:cs="Times New Roman"/>
          <w:color w:val="000000" w:themeColor="text1"/>
          <w:sz w:val="36"/>
          <w:szCs w:val="36"/>
        </w:rPr>
        <w:t xml:space="preserve">Lab </w:t>
      </w:r>
      <w:proofErr w:type="gramStart"/>
      <w:r w:rsidRPr="007A4F63">
        <w:rPr>
          <w:rFonts w:ascii="Times New Roman" w:hAnsi="Times New Roman" w:cs="Times New Roman"/>
          <w:color w:val="000000" w:themeColor="text1"/>
          <w:sz w:val="36"/>
          <w:szCs w:val="36"/>
        </w:rPr>
        <w:t xml:space="preserve">4 </w:t>
      </w:r>
      <w:r w:rsidR="003F4935" w:rsidRPr="007A4F63">
        <w:rPr>
          <w:rFonts w:ascii="Times New Roman" w:hAnsi="Times New Roman" w:cs="Times New Roman"/>
          <w:color w:val="000000" w:themeColor="text1"/>
          <w:sz w:val="36"/>
          <w:szCs w:val="36"/>
        </w:rPr>
        <w:t>:</w:t>
      </w:r>
      <w:proofErr w:type="gramEnd"/>
      <w:r w:rsidRPr="007A4F63">
        <w:rPr>
          <w:rFonts w:ascii="Times New Roman" w:hAnsi="Times New Roman" w:cs="Times New Roman"/>
          <w:color w:val="000000" w:themeColor="text1"/>
          <w:sz w:val="36"/>
          <w:szCs w:val="36"/>
        </w:rPr>
        <w:t xml:space="preserve"> Real-Time Mobile Application Development</w:t>
      </w:r>
    </w:p>
    <w:p w14:paraId="05999BEA" w14:textId="77777777" w:rsidR="005B2671" w:rsidRPr="007A4F63" w:rsidRDefault="00000000">
      <w:pPr>
        <w:rPr>
          <w:rFonts w:ascii="Times New Roman" w:hAnsi="Times New Roman" w:cs="Times New Roman"/>
          <w:color w:val="000000" w:themeColor="text1"/>
          <w:sz w:val="26"/>
          <w:szCs w:val="26"/>
        </w:rPr>
      </w:pPr>
      <w:r w:rsidRPr="007A4F63">
        <w:rPr>
          <w:rFonts w:ascii="Times New Roman" w:hAnsi="Times New Roman" w:cs="Times New Roman"/>
          <w:color w:val="000000" w:themeColor="text1"/>
          <w:sz w:val="26"/>
          <w:szCs w:val="26"/>
          <w:u w:val="single"/>
        </w:rPr>
        <w:t>Course:</w:t>
      </w:r>
      <w:r w:rsidRPr="007A4F63">
        <w:rPr>
          <w:rFonts w:ascii="Times New Roman" w:hAnsi="Times New Roman" w:cs="Times New Roman"/>
          <w:color w:val="000000" w:themeColor="text1"/>
          <w:sz w:val="26"/>
          <w:szCs w:val="26"/>
        </w:rPr>
        <w:t xml:space="preserve"> Mobile Application Development</w:t>
      </w:r>
    </w:p>
    <w:p w14:paraId="70FF210B" w14:textId="12ED781C" w:rsidR="005B2671" w:rsidRPr="007A4F63" w:rsidRDefault="00000000">
      <w:pPr>
        <w:rPr>
          <w:rFonts w:ascii="Times New Roman" w:hAnsi="Times New Roman" w:cs="Times New Roman"/>
          <w:color w:val="000000" w:themeColor="text1"/>
          <w:sz w:val="26"/>
          <w:szCs w:val="26"/>
        </w:rPr>
      </w:pPr>
      <w:r w:rsidRPr="007A4F63">
        <w:rPr>
          <w:rFonts w:ascii="Times New Roman" w:hAnsi="Times New Roman" w:cs="Times New Roman"/>
          <w:color w:val="000000" w:themeColor="text1"/>
          <w:sz w:val="26"/>
          <w:szCs w:val="26"/>
          <w:u w:val="single"/>
        </w:rPr>
        <w:t>Students:</w:t>
      </w:r>
      <w:r w:rsidRPr="007A4F63">
        <w:rPr>
          <w:rFonts w:ascii="Times New Roman" w:hAnsi="Times New Roman" w:cs="Times New Roman"/>
          <w:color w:val="000000" w:themeColor="text1"/>
          <w:sz w:val="26"/>
          <w:szCs w:val="26"/>
        </w:rPr>
        <w:t xml:space="preserve"> </w:t>
      </w:r>
      <w:r w:rsidR="003F4935" w:rsidRPr="007A4F63">
        <w:rPr>
          <w:rFonts w:ascii="Times New Roman" w:hAnsi="Times New Roman" w:cs="Times New Roman"/>
          <w:color w:val="000000" w:themeColor="text1"/>
          <w:sz w:val="26"/>
          <w:szCs w:val="26"/>
        </w:rPr>
        <w:t>Tăng Kim Sơn</w:t>
      </w:r>
      <w:r w:rsidRPr="007A4F63">
        <w:rPr>
          <w:rFonts w:ascii="Times New Roman" w:hAnsi="Times New Roman" w:cs="Times New Roman"/>
          <w:color w:val="000000" w:themeColor="text1"/>
          <w:sz w:val="26"/>
          <w:szCs w:val="26"/>
        </w:rPr>
        <w:t xml:space="preserve"> </w:t>
      </w:r>
      <w:r w:rsidR="003F4935" w:rsidRPr="007A4F63">
        <w:rPr>
          <w:rFonts w:ascii="Times New Roman" w:hAnsi="Times New Roman" w:cs="Times New Roman"/>
          <w:color w:val="000000" w:themeColor="text1"/>
          <w:sz w:val="26"/>
          <w:szCs w:val="26"/>
        </w:rPr>
        <w:t>(</w:t>
      </w:r>
      <w:r w:rsidRPr="007A4F63">
        <w:rPr>
          <w:rFonts w:ascii="Times New Roman" w:hAnsi="Times New Roman" w:cs="Times New Roman"/>
          <w:color w:val="000000" w:themeColor="text1"/>
          <w:sz w:val="26"/>
          <w:szCs w:val="26"/>
        </w:rPr>
        <w:t>22521258</w:t>
      </w:r>
      <w:r w:rsidR="003F4935" w:rsidRPr="007A4F63">
        <w:rPr>
          <w:rFonts w:ascii="Times New Roman" w:hAnsi="Times New Roman" w:cs="Times New Roman"/>
          <w:color w:val="000000" w:themeColor="text1"/>
          <w:sz w:val="26"/>
          <w:szCs w:val="26"/>
        </w:rPr>
        <w:t>)</w:t>
      </w:r>
      <w:r w:rsidRPr="007A4F63">
        <w:rPr>
          <w:rFonts w:ascii="Times New Roman" w:hAnsi="Times New Roman" w:cs="Times New Roman"/>
          <w:color w:val="000000" w:themeColor="text1"/>
          <w:sz w:val="26"/>
          <w:szCs w:val="26"/>
        </w:rPr>
        <w:t xml:space="preserve">, </w:t>
      </w:r>
      <w:r w:rsidR="003F4935" w:rsidRPr="007A4F63">
        <w:rPr>
          <w:rFonts w:ascii="Times New Roman" w:hAnsi="Times New Roman" w:cs="Times New Roman"/>
          <w:color w:val="000000" w:themeColor="text1"/>
          <w:sz w:val="26"/>
          <w:szCs w:val="26"/>
        </w:rPr>
        <w:t>Hồng Bảo Ngọc</w:t>
      </w:r>
      <w:r w:rsidRPr="007A4F63">
        <w:rPr>
          <w:rFonts w:ascii="Times New Roman" w:hAnsi="Times New Roman" w:cs="Times New Roman"/>
          <w:color w:val="000000" w:themeColor="text1"/>
          <w:sz w:val="26"/>
          <w:szCs w:val="26"/>
        </w:rPr>
        <w:t xml:space="preserve"> </w:t>
      </w:r>
      <w:r w:rsidR="003F4935" w:rsidRPr="007A4F63">
        <w:rPr>
          <w:rFonts w:ascii="Times New Roman" w:hAnsi="Times New Roman" w:cs="Times New Roman"/>
          <w:color w:val="000000" w:themeColor="text1"/>
          <w:sz w:val="26"/>
          <w:szCs w:val="26"/>
        </w:rPr>
        <w:t>(</w:t>
      </w:r>
      <w:r w:rsidRPr="007A4F63">
        <w:rPr>
          <w:rFonts w:ascii="Times New Roman" w:hAnsi="Times New Roman" w:cs="Times New Roman"/>
          <w:color w:val="000000" w:themeColor="text1"/>
          <w:sz w:val="26"/>
          <w:szCs w:val="26"/>
        </w:rPr>
        <w:t>22520953</w:t>
      </w:r>
      <w:r w:rsidR="003F4935" w:rsidRPr="007A4F63">
        <w:rPr>
          <w:rFonts w:ascii="Times New Roman" w:hAnsi="Times New Roman" w:cs="Times New Roman"/>
          <w:color w:val="000000" w:themeColor="text1"/>
          <w:sz w:val="26"/>
          <w:szCs w:val="26"/>
        </w:rPr>
        <w:t>)</w:t>
      </w:r>
    </w:p>
    <w:p w14:paraId="06A39651" w14:textId="77777777" w:rsidR="005B2671" w:rsidRPr="007A4F63" w:rsidRDefault="00000000">
      <w:pPr>
        <w:rPr>
          <w:rFonts w:ascii="Times New Roman" w:hAnsi="Times New Roman" w:cs="Times New Roman"/>
          <w:color w:val="000000" w:themeColor="text1"/>
          <w:sz w:val="26"/>
          <w:szCs w:val="26"/>
        </w:rPr>
      </w:pPr>
      <w:r w:rsidRPr="007A4F63">
        <w:rPr>
          <w:rFonts w:ascii="Times New Roman" w:hAnsi="Times New Roman" w:cs="Times New Roman"/>
          <w:color w:val="000000" w:themeColor="text1"/>
          <w:sz w:val="26"/>
          <w:szCs w:val="26"/>
          <w:u w:val="single"/>
        </w:rPr>
        <w:t>GitHub:</w:t>
      </w:r>
      <w:r w:rsidRPr="007A4F63">
        <w:rPr>
          <w:rFonts w:ascii="Times New Roman" w:hAnsi="Times New Roman" w:cs="Times New Roman"/>
          <w:color w:val="000000" w:themeColor="text1"/>
          <w:sz w:val="26"/>
          <w:szCs w:val="26"/>
        </w:rPr>
        <w:t xml:space="preserve"> https://github.com/tangkimson/Lab4_Mobile_22521258_22520953</w:t>
      </w:r>
    </w:p>
    <w:p w14:paraId="4CCA4385" w14:textId="77777777" w:rsidR="005B2671" w:rsidRPr="007A4F63" w:rsidRDefault="005B2671">
      <w:pPr>
        <w:rPr>
          <w:rFonts w:ascii="Times New Roman" w:hAnsi="Times New Roman" w:cs="Times New Roman"/>
          <w:color w:val="000000" w:themeColor="text1"/>
          <w:sz w:val="26"/>
          <w:szCs w:val="26"/>
        </w:rPr>
      </w:pPr>
    </w:p>
    <w:p w14:paraId="068D1199" w14:textId="45E6D0E5" w:rsidR="005B2671" w:rsidRPr="007A4F63" w:rsidRDefault="00000000">
      <w:pPr>
        <w:pStyle w:val="Heading1"/>
        <w:rPr>
          <w:rFonts w:ascii="Times New Roman" w:hAnsi="Times New Roman" w:cs="Times New Roman"/>
          <w:color w:val="000000" w:themeColor="text1"/>
          <w:sz w:val="26"/>
          <w:szCs w:val="26"/>
        </w:rPr>
      </w:pPr>
      <w:r w:rsidRPr="007A4F63">
        <w:rPr>
          <w:rFonts w:ascii="Times New Roman" w:hAnsi="Times New Roman" w:cs="Times New Roman"/>
          <w:color w:val="000000" w:themeColor="text1"/>
          <w:sz w:val="26"/>
          <w:szCs w:val="26"/>
        </w:rPr>
        <w:t xml:space="preserve">1. Application </w:t>
      </w:r>
      <w:r w:rsidR="007A4F63" w:rsidRPr="007A4F63">
        <w:rPr>
          <w:rFonts w:ascii="Times New Roman" w:hAnsi="Times New Roman" w:cs="Times New Roman"/>
          <w:color w:val="000000" w:themeColor="text1"/>
          <w:sz w:val="26"/>
          <w:szCs w:val="26"/>
        </w:rPr>
        <w:t>o</w:t>
      </w:r>
      <w:r w:rsidRPr="007A4F63">
        <w:rPr>
          <w:rFonts w:ascii="Times New Roman" w:hAnsi="Times New Roman" w:cs="Times New Roman"/>
          <w:color w:val="000000" w:themeColor="text1"/>
          <w:sz w:val="26"/>
          <w:szCs w:val="26"/>
        </w:rPr>
        <w:t>verview</w:t>
      </w:r>
    </w:p>
    <w:p w14:paraId="6CE8CA9C" w14:textId="77777777" w:rsidR="005B2671" w:rsidRPr="007A4F63" w:rsidRDefault="00000000">
      <w:pPr>
        <w:rPr>
          <w:rFonts w:ascii="Times New Roman" w:hAnsi="Times New Roman" w:cs="Times New Roman"/>
          <w:color w:val="000000" w:themeColor="text1"/>
          <w:sz w:val="26"/>
          <w:szCs w:val="26"/>
        </w:rPr>
      </w:pPr>
      <w:r w:rsidRPr="007A4F63">
        <w:rPr>
          <w:rFonts w:ascii="Times New Roman" w:hAnsi="Times New Roman" w:cs="Times New Roman"/>
          <w:color w:val="000000" w:themeColor="text1"/>
          <w:sz w:val="26"/>
          <w:szCs w:val="26"/>
        </w:rPr>
        <w:t>This lab implements a classic space/chicken shooter game in Kotlin using SurfaceView and a dedicated GameThread running at approximately 60 FPS. The player controls a spaceship at the bottom, shoots yellow bullets at falling enemies, and avoids enemies reaching the bottom boundary.</w:t>
      </w:r>
    </w:p>
    <w:p w14:paraId="39B1AD12" w14:textId="77777777" w:rsidR="005B2671" w:rsidRPr="007A4F63" w:rsidRDefault="00000000">
      <w:pPr>
        <w:pStyle w:val="Heading1"/>
        <w:rPr>
          <w:rFonts w:ascii="Times New Roman" w:hAnsi="Times New Roman" w:cs="Times New Roman"/>
          <w:color w:val="000000" w:themeColor="text1"/>
          <w:sz w:val="26"/>
          <w:szCs w:val="26"/>
        </w:rPr>
      </w:pPr>
      <w:r w:rsidRPr="007A4F63">
        <w:rPr>
          <w:rFonts w:ascii="Times New Roman" w:hAnsi="Times New Roman" w:cs="Times New Roman"/>
          <w:color w:val="000000" w:themeColor="text1"/>
          <w:sz w:val="26"/>
          <w:szCs w:val="26"/>
        </w:rPr>
        <w:t>2. Architecture</w:t>
      </w:r>
    </w:p>
    <w:p w14:paraId="704962AE" w14:textId="7E6169C1" w:rsidR="005B2671" w:rsidRPr="007A4F63" w:rsidRDefault="00000000">
      <w:pPr>
        <w:pStyle w:val="ListBullet"/>
        <w:rPr>
          <w:rFonts w:ascii="Times New Roman" w:hAnsi="Times New Roman" w:cs="Times New Roman"/>
          <w:color w:val="000000" w:themeColor="text1"/>
          <w:sz w:val="26"/>
          <w:szCs w:val="26"/>
        </w:rPr>
      </w:pPr>
      <w:proofErr w:type="gramStart"/>
      <w:r w:rsidRPr="007A4F63">
        <w:rPr>
          <w:rFonts w:ascii="Times New Roman" w:hAnsi="Times New Roman" w:cs="Times New Roman"/>
          <w:color w:val="000000" w:themeColor="text1"/>
          <w:sz w:val="26"/>
          <w:szCs w:val="26"/>
        </w:rPr>
        <w:t xml:space="preserve">MainActivity </w:t>
      </w:r>
      <w:r w:rsidR="003F4935" w:rsidRPr="007A4F63">
        <w:rPr>
          <w:rFonts w:ascii="Times New Roman" w:hAnsi="Times New Roman" w:cs="Times New Roman"/>
          <w:color w:val="000000" w:themeColor="text1"/>
          <w:sz w:val="26"/>
          <w:szCs w:val="26"/>
        </w:rPr>
        <w:t>:</w:t>
      </w:r>
      <w:proofErr w:type="gramEnd"/>
      <w:r w:rsidRPr="007A4F63">
        <w:rPr>
          <w:rFonts w:ascii="Times New Roman" w:hAnsi="Times New Roman" w:cs="Times New Roman"/>
          <w:color w:val="000000" w:themeColor="text1"/>
          <w:sz w:val="26"/>
          <w:szCs w:val="26"/>
        </w:rPr>
        <w:t xml:space="preserve"> sets GameView as the sole content view</w:t>
      </w:r>
    </w:p>
    <w:p w14:paraId="4A5B9091" w14:textId="0B86B500" w:rsidR="005B2671" w:rsidRPr="007A4F63" w:rsidRDefault="00000000">
      <w:pPr>
        <w:pStyle w:val="ListBullet"/>
        <w:rPr>
          <w:rFonts w:ascii="Times New Roman" w:hAnsi="Times New Roman" w:cs="Times New Roman"/>
          <w:color w:val="000000" w:themeColor="text1"/>
          <w:sz w:val="26"/>
          <w:szCs w:val="26"/>
        </w:rPr>
      </w:pPr>
      <w:proofErr w:type="gramStart"/>
      <w:r w:rsidRPr="007A4F63">
        <w:rPr>
          <w:rFonts w:ascii="Times New Roman" w:hAnsi="Times New Roman" w:cs="Times New Roman"/>
          <w:color w:val="000000" w:themeColor="text1"/>
          <w:sz w:val="26"/>
          <w:szCs w:val="26"/>
        </w:rPr>
        <w:t xml:space="preserve">GameView </w:t>
      </w:r>
      <w:r w:rsidR="003F4935" w:rsidRPr="007A4F63">
        <w:rPr>
          <w:rFonts w:ascii="Times New Roman" w:hAnsi="Times New Roman" w:cs="Times New Roman"/>
          <w:color w:val="000000" w:themeColor="text1"/>
          <w:sz w:val="26"/>
          <w:szCs w:val="26"/>
        </w:rPr>
        <w:t>:</w:t>
      </w:r>
      <w:proofErr w:type="gramEnd"/>
      <w:r w:rsidRPr="007A4F63">
        <w:rPr>
          <w:rFonts w:ascii="Times New Roman" w:hAnsi="Times New Roman" w:cs="Times New Roman"/>
          <w:color w:val="000000" w:themeColor="text1"/>
          <w:sz w:val="26"/>
          <w:szCs w:val="26"/>
        </w:rPr>
        <w:t xml:space="preserve"> central controller: update/draw logic, touch input, HUD</w:t>
      </w:r>
    </w:p>
    <w:p w14:paraId="35C5DF1F" w14:textId="5FCC9A4C" w:rsidR="005B2671" w:rsidRPr="007A4F63" w:rsidRDefault="00000000">
      <w:pPr>
        <w:pStyle w:val="ListBullet"/>
        <w:rPr>
          <w:rFonts w:ascii="Times New Roman" w:hAnsi="Times New Roman" w:cs="Times New Roman"/>
          <w:color w:val="000000" w:themeColor="text1"/>
          <w:sz w:val="26"/>
          <w:szCs w:val="26"/>
        </w:rPr>
      </w:pPr>
      <w:proofErr w:type="gramStart"/>
      <w:r w:rsidRPr="007A4F63">
        <w:rPr>
          <w:rFonts w:ascii="Times New Roman" w:hAnsi="Times New Roman" w:cs="Times New Roman"/>
          <w:color w:val="000000" w:themeColor="text1"/>
          <w:sz w:val="26"/>
          <w:szCs w:val="26"/>
        </w:rPr>
        <w:t xml:space="preserve">GameThread </w:t>
      </w:r>
      <w:r w:rsidR="003F4935" w:rsidRPr="007A4F63">
        <w:rPr>
          <w:rFonts w:ascii="Times New Roman" w:hAnsi="Times New Roman" w:cs="Times New Roman"/>
          <w:color w:val="000000" w:themeColor="text1"/>
          <w:sz w:val="26"/>
          <w:szCs w:val="26"/>
        </w:rPr>
        <w:t>:</w:t>
      </w:r>
      <w:proofErr w:type="gramEnd"/>
      <w:r w:rsidRPr="007A4F63">
        <w:rPr>
          <w:rFonts w:ascii="Times New Roman" w:hAnsi="Times New Roman" w:cs="Times New Roman"/>
          <w:color w:val="000000" w:themeColor="text1"/>
          <w:sz w:val="26"/>
          <w:szCs w:val="26"/>
        </w:rPr>
        <w:t xml:space="preserve"> 60 FPS loop: lockCanvas → update → draw → unlockCanvasAndPost</w:t>
      </w:r>
    </w:p>
    <w:p w14:paraId="030D76F1" w14:textId="394549F2" w:rsidR="005B2671" w:rsidRPr="007A4F63" w:rsidRDefault="00000000">
      <w:pPr>
        <w:pStyle w:val="ListBullet"/>
        <w:rPr>
          <w:rFonts w:ascii="Times New Roman" w:hAnsi="Times New Roman" w:cs="Times New Roman"/>
          <w:color w:val="000000" w:themeColor="text1"/>
          <w:sz w:val="26"/>
          <w:szCs w:val="26"/>
        </w:rPr>
      </w:pPr>
      <w:proofErr w:type="gramStart"/>
      <w:r w:rsidRPr="007A4F63">
        <w:rPr>
          <w:rFonts w:ascii="Times New Roman" w:hAnsi="Times New Roman" w:cs="Times New Roman"/>
          <w:color w:val="000000" w:themeColor="text1"/>
          <w:sz w:val="26"/>
          <w:szCs w:val="26"/>
        </w:rPr>
        <w:t xml:space="preserve">GameManager </w:t>
      </w:r>
      <w:r w:rsidR="003F4935" w:rsidRPr="007A4F63">
        <w:rPr>
          <w:rFonts w:ascii="Times New Roman" w:hAnsi="Times New Roman" w:cs="Times New Roman"/>
          <w:color w:val="000000" w:themeColor="text1"/>
          <w:sz w:val="26"/>
          <w:szCs w:val="26"/>
        </w:rPr>
        <w:t>:</w:t>
      </w:r>
      <w:proofErr w:type="gramEnd"/>
      <w:r w:rsidRPr="007A4F63">
        <w:rPr>
          <w:rFonts w:ascii="Times New Roman" w:hAnsi="Times New Roman" w:cs="Times New Roman"/>
          <w:color w:val="000000" w:themeColor="text1"/>
          <w:sz w:val="26"/>
          <w:szCs w:val="26"/>
        </w:rPr>
        <w:t xml:space="preserve"> creates opponents, boss, minions, and player ship bitmaps</w:t>
      </w:r>
    </w:p>
    <w:p w14:paraId="3698A463" w14:textId="5D4F8420" w:rsidR="005B2671" w:rsidRPr="007A4F63" w:rsidRDefault="00000000">
      <w:pPr>
        <w:pStyle w:val="ListBullet"/>
        <w:rPr>
          <w:rFonts w:ascii="Times New Roman" w:hAnsi="Times New Roman" w:cs="Times New Roman"/>
          <w:color w:val="000000" w:themeColor="text1"/>
          <w:sz w:val="26"/>
          <w:szCs w:val="26"/>
        </w:rPr>
      </w:pPr>
      <w:proofErr w:type="gramStart"/>
      <w:r w:rsidRPr="007A4F63">
        <w:rPr>
          <w:rFonts w:ascii="Times New Roman" w:hAnsi="Times New Roman" w:cs="Times New Roman"/>
          <w:color w:val="000000" w:themeColor="text1"/>
          <w:sz w:val="26"/>
          <w:szCs w:val="26"/>
        </w:rPr>
        <w:t xml:space="preserve">Opponent </w:t>
      </w:r>
      <w:r w:rsidR="003F4935" w:rsidRPr="007A4F63">
        <w:rPr>
          <w:rFonts w:ascii="Times New Roman" w:hAnsi="Times New Roman" w:cs="Times New Roman"/>
          <w:color w:val="000000" w:themeColor="text1"/>
          <w:sz w:val="26"/>
          <w:szCs w:val="26"/>
        </w:rPr>
        <w:t>:</w:t>
      </w:r>
      <w:proofErr w:type="gramEnd"/>
      <w:r w:rsidRPr="007A4F63">
        <w:rPr>
          <w:rFonts w:ascii="Times New Roman" w:hAnsi="Times New Roman" w:cs="Times New Roman"/>
          <w:color w:val="000000" w:themeColor="text1"/>
          <w:sz w:val="26"/>
          <w:szCs w:val="26"/>
        </w:rPr>
        <w:t xml:space="preserve"> enemy with lanes, health, and health bar rendering</w:t>
      </w:r>
    </w:p>
    <w:p w14:paraId="18E74396" w14:textId="06B3D032" w:rsidR="005B2671" w:rsidRPr="007A4F63" w:rsidRDefault="00000000">
      <w:pPr>
        <w:pStyle w:val="ListBullet"/>
        <w:rPr>
          <w:rFonts w:ascii="Times New Roman" w:hAnsi="Times New Roman" w:cs="Times New Roman"/>
          <w:color w:val="000000" w:themeColor="text1"/>
          <w:sz w:val="26"/>
          <w:szCs w:val="26"/>
        </w:rPr>
      </w:pPr>
      <w:proofErr w:type="gramStart"/>
      <w:r w:rsidRPr="007A4F63">
        <w:rPr>
          <w:rFonts w:ascii="Times New Roman" w:hAnsi="Times New Roman" w:cs="Times New Roman"/>
          <w:color w:val="000000" w:themeColor="text1"/>
          <w:sz w:val="26"/>
          <w:szCs w:val="26"/>
        </w:rPr>
        <w:t xml:space="preserve">FiringObject </w:t>
      </w:r>
      <w:r w:rsidR="003F4935" w:rsidRPr="007A4F63">
        <w:rPr>
          <w:rFonts w:ascii="Times New Roman" w:hAnsi="Times New Roman" w:cs="Times New Roman"/>
          <w:color w:val="000000" w:themeColor="text1"/>
          <w:sz w:val="26"/>
          <w:szCs w:val="26"/>
        </w:rPr>
        <w:t>:</w:t>
      </w:r>
      <w:proofErr w:type="gramEnd"/>
      <w:r w:rsidRPr="007A4F63">
        <w:rPr>
          <w:rFonts w:ascii="Times New Roman" w:hAnsi="Times New Roman" w:cs="Times New Roman"/>
          <w:color w:val="000000" w:themeColor="text1"/>
          <w:sz w:val="26"/>
          <w:szCs w:val="26"/>
        </w:rPr>
        <w:t xml:space="preserve"> yellow bullet rectangles with optional horizontal velocity</w:t>
      </w:r>
    </w:p>
    <w:p w14:paraId="7B187EE5" w14:textId="22A81776" w:rsidR="005B2671" w:rsidRPr="007A4F63" w:rsidRDefault="00000000">
      <w:pPr>
        <w:pStyle w:val="ListBullet"/>
        <w:rPr>
          <w:rFonts w:ascii="Times New Roman" w:hAnsi="Times New Roman" w:cs="Times New Roman"/>
          <w:color w:val="000000" w:themeColor="text1"/>
          <w:sz w:val="26"/>
          <w:szCs w:val="26"/>
        </w:rPr>
      </w:pPr>
      <w:proofErr w:type="gramStart"/>
      <w:r w:rsidRPr="007A4F63">
        <w:rPr>
          <w:rFonts w:ascii="Times New Roman" w:hAnsi="Times New Roman" w:cs="Times New Roman"/>
          <w:color w:val="000000" w:themeColor="text1"/>
          <w:sz w:val="26"/>
          <w:szCs w:val="26"/>
        </w:rPr>
        <w:t xml:space="preserve">Boss </w:t>
      </w:r>
      <w:r w:rsidR="003F4935" w:rsidRPr="007A4F63">
        <w:rPr>
          <w:rFonts w:ascii="Times New Roman" w:hAnsi="Times New Roman" w:cs="Times New Roman"/>
          <w:color w:val="000000" w:themeColor="text1"/>
          <w:sz w:val="26"/>
          <w:szCs w:val="26"/>
        </w:rPr>
        <w:t>:</w:t>
      </w:r>
      <w:proofErr w:type="gramEnd"/>
      <w:r w:rsidRPr="007A4F63">
        <w:rPr>
          <w:rFonts w:ascii="Times New Roman" w:hAnsi="Times New Roman" w:cs="Times New Roman"/>
          <w:color w:val="000000" w:themeColor="text1"/>
          <w:sz w:val="26"/>
          <w:szCs w:val="26"/>
        </w:rPr>
        <w:t xml:space="preserve"> top alien that moves horizontally and </w:t>
      </w:r>
      <w:proofErr w:type="gramStart"/>
      <w:r w:rsidRPr="007A4F63">
        <w:rPr>
          <w:rFonts w:ascii="Times New Roman" w:hAnsi="Times New Roman" w:cs="Times New Roman"/>
          <w:color w:val="000000" w:themeColor="text1"/>
          <w:sz w:val="26"/>
          <w:szCs w:val="26"/>
        </w:rPr>
        <w:t>spawns</w:t>
      </w:r>
      <w:proofErr w:type="gramEnd"/>
      <w:r w:rsidRPr="007A4F63">
        <w:rPr>
          <w:rFonts w:ascii="Times New Roman" w:hAnsi="Times New Roman" w:cs="Times New Roman"/>
          <w:color w:val="000000" w:themeColor="text1"/>
          <w:sz w:val="26"/>
          <w:szCs w:val="26"/>
        </w:rPr>
        <w:t xml:space="preserve"> minions</w:t>
      </w:r>
    </w:p>
    <w:p w14:paraId="75C91A3D" w14:textId="5AE4AE07" w:rsidR="005B2671" w:rsidRPr="007A4F63" w:rsidRDefault="00000000">
      <w:pPr>
        <w:pStyle w:val="Heading1"/>
        <w:rPr>
          <w:rFonts w:ascii="Times New Roman" w:hAnsi="Times New Roman" w:cs="Times New Roman"/>
          <w:color w:val="000000" w:themeColor="text1"/>
          <w:sz w:val="26"/>
          <w:szCs w:val="26"/>
        </w:rPr>
      </w:pPr>
      <w:r w:rsidRPr="007A4F63">
        <w:rPr>
          <w:rFonts w:ascii="Times New Roman" w:hAnsi="Times New Roman" w:cs="Times New Roman"/>
          <w:color w:val="000000" w:themeColor="text1"/>
          <w:sz w:val="26"/>
          <w:szCs w:val="26"/>
        </w:rPr>
        <w:t xml:space="preserve">3. Exercise </w:t>
      </w:r>
      <w:r w:rsidR="007A4F63">
        <w:rPr>
          <w:rFonts w:ascii="Times New Roman" w:hAnsi="Times New Roman" w:cs="Times New Roman"/>
          <w:color w:val="000000" w:themeColor="text1"/>
          <w:sz w:val="26"/>
          <w:szCs w:val="26"/>
        </w:rPr>
        <w:t>i</w:t>
      </w:r>
      <w:r w:rsidRPr="007A4F63">
        <w:rPr>
          <w:rFonts w:ascii="Times New Roman" w:hAnsi="Times New Roman" w:cs="Times New Roman"/>
          <w:color w:val="000000" w:themeColor="text1"/>
          <w:sz w:val="26"/>
          <w:szCs w:val="26"/>
        </w:rPr>
        <w:t>mplementations</w:t>
      </w:r>
    </w:p>
    <w:p w14:paraId="3F008A86" w14:textId="77777777" w:rsidR="005B2671" w:rsidRPr="007A4F63" w:rsidRDefault="00000000">
      <w:pPr>
        <w:rPr>
          <w:rFonts w:ascii="Times New Roman" w:hAnsi="Times New Roman" w:cs="Times New Roman"/>
          <w:color w:val="000000" w:themeColor="text1"/>
          <w:sz w:val="26"/>
          <w:szCs w:val="26"/>
        </w:rPr>
      </w:pPr>
      <w:r w:rsidRPr="007A4F63">
        <w:rPr>
          <w:rFonts w:ascii="Times New Roman" w:hAnsi="Times New Roman" w:cs="Times New Roman"/>
          <w:color w:val="000000" w:themeColor="text1"/>
          <w:sz w:val="26"/>
          <w:szCs w:val="26"/>
        </w:rPr>
        <w:t>Screenshots illustrate the implemented features using the project's game assets and HUD layout.</w:t>
      </w:r>
    </w:p>
    <w:p w14:paraId="12CF13F8" w14:textId="074DFF3D" w:rsidR="005B2671" w:rsidRPr="007A4F63" w:rsidRDefault="00000000">
      <w:pPr>
        <w:pStyle w:val="Heading2"/>
        <w:rPr>
          <w:rFonts w:ascii="Times New Roman" w:hAnsi="Times New Roman" w:cs="Times New Roman"/>
          <w:color w:val="000000" w:themeColor="text1"/>
        </w:rPr>
      </w:pPr>
      <w:r w:rsidRPr="007A4F63">
        <w:rPr>
          <w:rFonts w:ascii="Times New Roman" w:hAnsi="Times New Roman" w:cs="Times New Roman"/>
          <w:color w:val="000000" w:themeColor="text1"/>
        </w:rPr>
        <w:t xml:space="preserve">Exercise </w:t>
      </w:r>
      <w:proofErr w:type="gramStart"/>
      <w:r w:rsidRPr="007A4F63">
        <w:rPr>
          <w:rFonts w:ascii="Times New Roman" w:hAnsi="Times New Roman" w:cs="Times New Roman"/>
          <w:color w:val="000000" w:themeColor="text1"/>
        </w:rPr>
        <w:t xml:space="preserve">1 </w:t>
      </w:r>
      <w:r w:rsidR="003F4935" w:rsidRPr="007A4F63">
        <w:rPr>
          <w:rFonts w:ascii="Times New Roman" w:hAnsi="Times New Roman" w:cs="Times New Roman"/>
          <w:color w:val="000000" w:themeColor="text1"/>
        </w:rPr>
        <w:t>:</w:t>
      </w:r>
      <w:proofErr w:type="gramEnd"/>
      <w:r w:rsidRPr="007A4F63">
        <w:rPr>
          <w:rFonts w:ascii="Times New Roman" w:hAnsi="Times New Roman" w:cs="Times New Roman"/>
          <w:color w:val="000000" w:themeColor="text1"/>
        </w:rPr>
        <w:t xml:space="preserve"> Highest </w:t>
      </w:r>
      <w:r w:rsidR="007A4F63">
        <w:rPr>
          <w:rFonts w:ascii="Times New Roman" w:hAnsi="Times New Roman" w:cs="Times New Roman"/>
          <w:color w:val="000000" w:themeColor="text1"/>
        </w:rPr>
        <w:t>s</w:t>
      </w:r>
      <w:r w:rsidRPr="007A4F63">
        <w:rPr>
          <w:rFonts w:ascii="Times New Roman" w:hAnsi="Times New Roman" w:cs="Times New Roman"/>
          <w:color w:val="000000" w:themeColor="text1"/>
        </w:rPr>
        <w:t>core</w:t>
      </w:r>
    </w:p>
    <w:p w14:paraId="2D3DCA0A" w14:textId="77777777" w:rsidR="005B2671" w:rsidRPr="007A4F63" w:rsidRDefault="00000000">
      <w:pPr>
        <w:rPr>
          <w:rFonts w:ascii="Times New Roman" w:hAnsi="Times New Roman" w:cs="Times New Roman"/>
          <w:color w:val="000000" w:themeColor="text1"/>
          <w:sz w:val="26"/>
          <w:szCs w:val="26"/>
        </w:rPr>
      </w:pPr>
      <w:r w:rsidRPr="007A4F63">
        <w:rPr>
          <w:rFonts w:ascii="Times New Roman" w:hAnsi="Times New Roman" w:cs="Times New Roman"/>
          <w:b/>
          <w:color w:val="000000" w:themeColor="text1"/>
          <w:sz w:val="26"/>
          <w:szCs w:val="26"/>
        </w:rPr>
        <w:t xml:space="preserve">Requirement: </w:t>
      </w:r>
      <w:r w:rsidRPr="007A4F63">
        <w:rPr>
          <w:rFonts w:ascii="Times New Roman" w:hAnsi="Times New Roman" w:cs="Times New Roman"/>
          <w:color w:val="000000" w:themeColor="text1"/>
          <w:sz w:val="26"/>
          <w:szCs w:val="26"/>
        </w:rPr>
        <w:t>Create an additional area to display the highest score achieved.</w:t>
      </w:r>
    </w:p>
    <w:p w14:paraId="367CBD45" w14:textId="77777777" w:rsidR="005B2671" w:rsidRPr="007A4F63" w:rsidRDefault="00000000">
      <w:pPr>
        <w:rPr>
          <w:rFonts w:ascii="Times New Roman" w:hAnsi="Times New Roman" w:cs="Times New Roman"/>
          <w:color w:val="000000" w:themeColor="text1"/>
          <w:sz w:val="26"/>
          <w:szCs w:val="26"/>
        </w:rPr>
      </w:pPr>
      <w:r w:rsidRPr="007A4F63">
        <w:rPr>
          <w:rFonts w:ascii="Times New Roman" w:hAnsi="Times New Roman" w:cs="Times New Roman"/>
          <w:b/>
          <w:color w:val="000000" w:themeColor="text1"/>
          <w:sz w:val="26"/>
          <w:szCs w:val="26"/>
        </w:rPr>
        <w:t xml:space="preserve">Code snippet: </w:t>
      </w:r>
    </w:p>
    <w:p w14:paraId="6A75DF86" w14:textId="1406CD41"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roofErr w:type="gramStart"/>
      <w:r w:rsidRPr="007A4F63">
        <w:rPr>
          <w:rFonts w:ascii="Times New Roman" w:hAnsi="Times New Roman" w:cs="Times New Roman"/>
          <w:color w:val="000000" w:themeColor="text1"/>
          <w:sz w:val="26"/>
          <w:szCs w:val="26"/>
          <w:highlight w:val="lightGray"/>
        </w:rPr>
        <w:t xml:space="preserve">GameView.kt </w:t>
      </w:r>
      <w:r w:rsidR="003F4935" w:rsidRPr="007A4F63">
        <w:rPr>
          <w:rFonts w:ascii="Times New Roman" w:hAnsi="Times New Roman" w:cs="Times New Roman"/>
          <w:color w:val="000000" w:themeColor="text1"/>
          <w:sz w:val="26"/>
          <w:szCs w:val="26"/>
          <w:highlight w:val="lightGray"/>
        </w:rPr>
        <w:t>:</w:t>
      </w:r>
      <w:proofErr w:type="gramEnd"/>
      <w:r w:rsidRPr="007A4F63">
        <w:rPr>
          <w:rFonts w:ascii="Times New Roman" w:hAnsi="Times New Roman" w:cs="Times New Roman"/>
          <w:color w:val="000000" w:themeColor="text1"/>
          <w:sz w:val="26"/>
          <w:szCs w:val="26"/>
          <w:highlight w:val="lightGray"/>
        </w:rPr>
        <w:t xml:space="preserve"> load and persist high score</w:t>
      </w:r>
    </w:p>
    <w:p w14:paraId="470D0141"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private val prefs = </w:t>
      </w:r>
      <w:proofErr w:type="gramStart"/>
      <w:r w:rsidRPr="007A4F63">
        <w:rPr>
          <w:rFonts w:ascii="Times New Roman" w:hAnsi="Times New Roman" w:cs="Times New Roman"/>
          <w:color w:val="000000" w:themeColor="text1"/>
          <w:sz w:val="26"/>
          <w:szCs w:val="26"/>
          <w:highlight w:val="lightGray"/>
        </w:rPr>
        <w:t>context.getSharedPreferences</w:t>
      </w:r>
      <w:proofErr w:type="gramEnd"/>
      <w:r w:rsidRPr="007A4F63">
        <w:rPr>
          <w:rFonts w:ascii="Times New Roman" w:hAnsi="Times New Roman" w:cs="Times New Roman"/>
          <w:color w:val="000000" w:themeColor="text1"/>
          <w:sz w:val="26"/>
          <w:szCs w:val="26"/>
          <w:highlight w:val="lightGray"/>
        </w:rPr>
        <w:t>(PREFS_NAME, Context.MODE_PRIVATE)</w:t>
      </w:r>
    </w:p>
    <w:p w14:paraId="58F5F1D4"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lastRenderedPageBreak/>
        <w:t xml:space="preserve">highScore = </w:t>
      </w:r>
      <w:proofErr w:type="gramStart"/>
      <w:r w:rsidRPr="007A4F63">
        <w:rPr>
          <w:rFonts w:ascii="Times New Roman" w:hAnsi="Times New Roman" w:cs="Times New Roman"/>
          <w:color w:val="000000" w:themeColor="text1"/>
          <w:sz w:val="26"/>
          <w:szCs w:val="26"/>
          <w:highlight w:val="lightGray"/>
        </w:rPr>
        <w:t>prefs.getInt</w:t>
      </w:r>
      <w:proofErr w:type="gramEnd"/>
      <w:r w:rsidRPr="007A4F63">
        <w:rPr>
          <w:rFonts w:ascii="Times New Roman" w:hAnsi="Times New Roman" w:cs="Times New Roman"/>
          <w:color w:val="000000" w:themeColor="text1"/>
          <w:sz w:val="26"/>
          <w:szCs w:val="26"/>
          <w:highlight w:val="lightGray"/>
        </w:rPr>
        <w:t>(KEY_HIGH_SCORE, 0)</w:t>
      </w:r>
    </w:p>
    <w:p w14:paraId="6E4B3C56"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
    <w:p w14:paraId="5756A5C7"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private fun </w:t>
      </w:r>
      <w:proofErr w:type="gramStart"/>
      <w:r w:rsidRPr="007A4F63">
        <w:rPr>
          <w:rFonts w:ascii="Times New Roman" w:hAnsi="Times New Roman" w:cs="Times New Roman"/>
          <w:color w:val="000000" w:themeColor="text1"/>
          <w:sz w:val="26"/>
          <w:szCs w:val="26"/>
          <w:highlight w:val="lightGray"/>
        </w:rPr>
        <w:t>updateHighScore(</w:t>
      </w:r>
      <w:proofErr w:type="gramEnd"/>
      <w:r w:rsidRPr="007A4F63">
        <w:rPr>
          <w:rFonts w:ascii="Times New Roman" w:hAnsi="Times New Roman" w:cs="Times New Roman"/>
          <w:color w:val="000000" w:themeColor="text1"/>
          <w:sz w:val="26"/>
          <w:szCs w:val="26"/>
          <w:highlight w:val="lightGray"/>
        </w:rPr>
        <w:t>) {</w:t>
      </w:r>
    </w:p>
    <w:p w14:paraId="3222AAEC"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if (score &gt; highScore) {</w:t>
      </w:r>
    </w:p>
    <w:p w14:paraId="7703DB39"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highScore = score</w:t>
      </w:r>
    </w:p>
    <w:p w14:paraId="69FE2273"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roofErr w:type="gramStart"/>
      <w:r w:rsidRPr="007A4F63">
        <w:rPr>
          <w:rFonts w:ascii="Times New Roman" w:hAnsi="Times New Roman" w:cs="Times New Roman"/>
          <w:color w:val="000000" w:themeColor="text1"/>
          <w:sz w:val="26"/>
          <w:szCs w:val="26"/>
          <w:highlight w:val="lightGray"/>
        </w:rPr>
        <w:t>prefs.edit</w:t>
      </w:r>
      <w:proofErr w:type="gramEnd"/>
      <w:r w:rsidRPr="007A4F63">
        <w:rPr>
          <w:rFonts w:ascii="Times New Roman" w:hAnsi="Times New Roman" w:cs="Times New Roman"/>
          <w:color w:val="000000" w:themeColor="text1"/>
          <w:sz w:val="26"/>
          <w:szCs w:val="26"/>
          <w:highlight w:val="lightGray"/>
        </w:rPr>
        <w:t>(</w:t>
      </w:r>
      <w:proofErr w:type="gramStart"/>
      <w:r w:rsidRPr="007A4F63">
        <w:rPr>
          <w:rFonts w:ascii="Times New Roman" w:hAnsi="Times New Roman" w:cs="Times New Roman"/>
          <w:color w:val="000000" w:themeColor="text1"/>
          <w:sz w:val="26"/>
          <w:szCs w:val="26"/>
          <w:highlight w:val="lightGray"/>
        </w:rPr>
        <w:t>).putInt</w:t>
      </w:r>
      <w:proofErr w:type="gramEnd"/>
      <w:r w:rsidRPr="007A4F63">
        <w:rPr>
          <w:rFonts w:ascii="Times New Roman" w:hAnsi="Times New Roman" w:cs="Times New Roman"/>
          <w:color w:val="000000" w:themeColor="text1"/>
          <w:sz w:val="26"/>
          <w:szCs w:val="26"/>
          <w:highlight w:val="lightGray"/>
        </w:rPr>
        <w:t>(KEY_HIGH_SCORE, highScore</w:t>
      </w:r>
      <w:proofErr w:type="gramStart"/>
      <w:r w:rsidRPr="007A4F63">
        <w:rPr>
          <w:rFonts w:ascii="Times New Roman" w:hAnsi="Times New Roman" w:cs="Times New Roman"/>
          <w:color w:val="000000" w:themeColor="text1"/>
          <w:sz w:val="26"/>
          <w:szCs w:val="26"/>
          <w:highlight w:val="lightGray"/>
        </w:rPr>
        <w:t>).apply</w:t>
      </w:r>
      <w:proofErr w:type="gramEnd"/>
      <w:r w:rsidRPr="007A4F63">
        <w:rPr>
          <w:rFonts w:ascii="Times New Roman" w:hAnsi="Times New Roman" w:cs="Times New Roman"/>
          <w:color w:val="000000" w:themeColor="text1"/>
          <w:sz w:val="26"/>
          <w:szCs w:val="26"/>
          <w:highlight w:val="lightGray"/>
        </w:rPr>
        <w:t>()</w:t>
      </w:r>
    </w:p>
    <w:p w14:paraId="557C82A6"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
    <w:p w14:paraId="24ACF139"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w:t>
      </w:r>
    </w:p>
    <w:p w14:paraId="19AEE629"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
    <w:p w14:paraId="65C06D30" w14:textId="7ABB4E5B"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roofErr w:type="gramStart"/>
      <w:r w:rsidRPr="007A4F63">
        <w:rPr>
          <w:rFonts w:ascii="Times New Roman" w:hAnsi="Times New Roman" w:cs="Times New Roman"/>
          <w:color w:val="000000" w:themeColor="text1"/>
          <w:sz w:val="26"/>
          <w:szCs w:val="26"/>
          <w:highlight w:val="lightGray"/>
        </w:rPr>
        <w:t xml:space="preserve">draw() </w:t>
      </w:r>
      <w:r w:rsidR="003F4935" w:rsidRPr="007A4F63">
        <w:rPr>
          <w:rFonts w:ascii="Times New Roman" w:hAnsi="Times New Roman" w:cs="Times New Roman"/>
          <w:color w:val="000000" w:themeColor="text1"/>
          <w:sz w:val="26"/>
          <w:szCs w:val="26"/>
          <w:highlight w:val="lightGray"/>
        </w:rPr>
        <w:t>:</w:t>
      </w:r>
      <w:proofErr w:type="gramEnd"/>
      <w:r w:rsidRPr="007A4F63">
        <w:rPr>
          <w:rFonts w:ascii="Times New Roman" w:hAnsi="Times New Roman" w:cs="Times New Roman"/>
          <w:color w:val="000000" w:themeColor="text1"/>
          <w:sz w:val="26"/>
          <w:szCs w:val="26"/>
          <w:highlight w:val="lightGray"/>
        </w:rPr>
        <w:t xml:space="preserve"> display on HUD</w:t>
      </w:r>
    </w:p>
    <w:p w14:paraId="2229B06B" w14:textId="77777777" w:rsidR="005B2671" w:rsidRPr="007A4F63" w:rsidRDefault="00000000">
      <w:pPr>
        <w:spacing w:after="0"/>
        <w:rPr>
          <w:rFonts w:ascii="Times New Roman" w:hAnsi="Times New Roman" w:cs="Times New Roman"/>
          <w:color w:val="000000" w:themeColor="text1"/>
          <w:sz w:val="26"/>
          <w:szCs w:val="26"/>
        </w:rPr>
      </w:pPr>
      <w:proofErr w:type="gramStart"/>
      <w:r w:rsidRPr="007A4F63">
        <w:rPr>
          <w:rFonts w:ascii="Times New Roman" w:hAnsi="Times New Roman" w:cs="Times New Roman"/>
          <w:color w:val="000000" w:themeColor="text1"/>
          <w:sz w:val="26"/>
          <w:szCs w:val="26"/>
          <w:highlight w:val="lightGray"/>
        </w:rPr>
        <w:t>canvas.drawText</w:t>
      </w:r>
      <w:proofErr w:type="gramEnd"/>
      <w:r w:rsidRPr="007A4F63">
        <w:rPr>
          <w:rFonts w:ascii="Times New Roman" w:hAnsi="Times New Roman" w:cs="Times New Roman"/>
          <w:color w:val="000000" w:themeColor="text1"/>
          <w:sz w:val="26"/>
          <w:szCs w:val="26"/>
          <w:highlight w:val="lightGray"/>
        </w:rPr>
        <w:t>("High Score: $highScore", 50f, 130f, hudPaint)</w:t>
      </w:r>
    </w:p>
    <w:p w14:paraId="3461B484" w14:textId="77777777" w:rsidR="005B2671" w:rsidRPr="007A4F63" w:rsidRDefault="00000000">
      <w:pPr>
        <w:rPr>
          <w:rFonts w:ascii="Times New Roman" w:hAnsi="Times New Roman" w:cs="Times New Roman"/>
          <w:color w:val="000000" w:themeColor="text1"/>
          <w:sz w:val="26"/>
          <w:szCs w:val="26"/>
        </w:rPr>
      </w:pPr>
      <w:r w:rsidRPr="007A4F63">
        <w:rPr>
          <w:rFonts w:ascii="Times New Roman" w:hAnsi="Times New Roman" w:cs="Times New Roman"/>
          <w:b/>
          <w:color w:val="000000" w:themeColor="text1"/>
          <w:sz w:val="26"/>
          <w:szCs w:val="26"/>
        </w:rPr>
        <w:t xml:space="preserve">Processing logic: </w:t>
      </w:r>
      <w:r w:rsidRPr="007A4F63">
        <w:rPr>
          <w:rFonts w:ascii="Times New Roman" w:hAnsi="Times New Roman" w:cs="Times New Roman"/>
          <w:color w:val="000000" w:themeColor="text1"/>
          <w:sz w:val="26"/>
          <w:szCs w:val="26"/>
        </w:rPr>
        <w:t xml:space="preserve">On init, the saved high score is read from SharedPreferences. Each time the player scores points or the game ends, </w:t>
      </w:r>
      <w:proofErr w:type="gramStart"/>
      <w:r w:rsidRPr="007A4F63">
        <w:rPr>
          <w:rFonts w:ascii="Times New Roman" w:hAnsi="Times New Roman" w:cs="Times New Roman"/>
          <w:color w:val="000000" w:themeColor="text1"/>
          <w:sz w:val="26"/>
          <w:szCs w:val="26"/>
        </w:rPr>
        <w:t>updateHighScore(</w:t>
      </w:r>
      <w:proofErr w:type="gramEnd"/>
      <w:r w:rsidRPr="007A4F63">
        <w:rPr>
          <w:rFonts w:ascii="Times New Roman" w:hAnsi="Times New Roman" w:cs="Times New Roman"/>
          <w:color w:val="000000" w:themeColor="text1"/>
          <w:sz w:val="26"/>
          <w:szCs w:val="26"/>
        </w:rPr>
        <w:t xml:space="preserve">) compares the current score with the stored value and saves a new record if higher. The </w:t>
      </w:r>
      <w:proofErr w:type="gramStart"/>
      <w:r w:rsidRPr="007A4F63">
        <w:rPr>
          <w:rFonts w:ascii="Times New Roman" w:hAnsi="Times New Roman" w:cs="Times New Roman"/>
          <w:color w:val="000000" w:themeColor="text1"/>
          <w:sz w:val="26"/>
          <w:szCs w:val="26"/>
        </w:rPr>
        <w:t>draw(</w:t>
      </w:r>
      <w:proofErr w:type="gramEnd"/>
      <w:r w:rsidRPr="007A4F63">
        <w:rPr>
          <w:rFonts w:ascii="Times New Roman" w:hAnsi="Times New Roman" w:cs="Times New Roman"/>
          <w:color w:val="000000" w:themeColor="text1"/>
          <w:sz w:val="26"/>
          <w:szCs w:val="26"/>
        </w:rPr>
        <w:t>) method renders the value on screen every frame.</w:t>
      </w:r>
    </w:p>
    <w:p w14:paraId="2356F5E9" w14:textId="77777777" w:rsidR="005B2671" w:rsidRPr="007A4F63" w:rsidRDefault="00000000" w:rsidP="007A4F63">
      <w:pPr>
        <w:keepNext/>
        <w:jc w:val="center"/>
        <w:rPr>
          <w:rFonts w:ascii="Times New Roman" w:hAnsi="Times New Roman" w:cs="Times New Roman"/>
          <w:color w:val="000000" w:themeColor="text1"/>
          <w:sz w:val="26"/>
          <w:szCs w:val="26"/>
        </w:rPr>
      </w:pPr>
      <w:r w:rsidRPr="007A4F63">
        <w:rPr>
          <w:rFonts w:ascii="Times New Roman" w:hAnsi="Times New Roman" w:cs="Times New Roman"/>
          <w:noProof/>
          <w:color w:val="000000" w:themeColor="text1"/>
          <w:sz w:val="26"/>
          <w:szCs w:val="26"/>
        </w:rPr>
        <w:lastRenderedPageBreak/>
        <w:drawing>
          <wp:inline distT="0" distB="0" distL="0" distR="0" wp14:anchorId="6D81B225" wp14:editId="239C28C2">
            <wp:extent cx="2560320" cy="4551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ud.png"/>
                    <pic:cNvPicPr/>
                  </pic:nvPicPr>
                  <pic:blipFill>
                    <a:blip r:embed="rId6"/>
                    <a:stretch>
                      <a:fillRect/>
                    </a:stretch>
                  </pic:blipFill>
                  <pic:spPr>
                    <a:xfrm>
                      <a:off x="0" y="0"/>
                      <a:ext cx="2560320" cy="4551680"/>
                    </a:xfrm>
                    <a:prstGeom prst="rect">
                      <a:avLst/>
                    </a:prstGeom>
                  </pic:spPr>
                </pic:pic>
              </a:graphicData>
            </a:graphic>
          </wp:inline>
        </w:drawing>
      </w:r>
    </w:p>
    <w:p w14:paraId="5A24A9D5" w14:textId="77777777" w:rsidR="005B2671" w:rsidRPr="007A4F63" w:rsidRDefault="00000000">
      <w:pPr>
        <w:jc w:val="center"/>
        <w:rPr>
          <w:rFonts w:ascii="Times New Roman" w:hAnsi="Times New Roman" w:cs="Times New Roman"/>
          <w:color w:val="000000" w:themeColor="text1"/>
          <w:sz w:val="26"/>
          <w:szCs w:val="26"/>
        </w:rPr>
      </w:pPr>
      <w:r w:rsidRPr="007A4F63">
        <w:rPr>
          <w:rFonts w:ascii="Times New Roman" w:hAnsi="Times New Roman" w:cs="Times New Roman"/>
          <w:color w:val="000000" w:themeColor="text1"/>
          <w:sz w:val="26"/>
          <w:szCs w:val="26"/>
        </w:rPr>
        <w:t>Figure 1: HUD showing current score and highest score</w:t>
      </w:r>
    </w:p>
    <w:p w14:paraId="4B944771" w14:textId="4108E1B3" w:rsidR="005B2671" w:rsidRPr="007A4F63" w:rsidRDefault="00000000">
      <w:pPr>
        <w:pStyle w:val="Heading2"/>
        <w:rPr>
          <w:rFonts w:ascii="Times New Roman" w:hAnsi="Times New Roman" w:cs="Times New Roman"/>
          <w:color w:val="000000" w:themeColor="text1"/>
        </w:rPr>
      </w:pPr>
      <w:r w:rsidRPr="007A4F63">
        <w:rPr>
          <w:rFonts w:ascii="Times New Roman" w:hAnsi="Times New Roman" w:cs="Times New Roman"/>
          <w:color w:val="000000" w:themeColor="text1"/>
        </w:rPr>
        <w:t xml:space="preserve">Exercise </w:t>
      </w:r>
      <w:proofErr w:type="gramStart"/>
      <w:r w:rsidRPr="007A4F63">
        <w:rPr>
          <w:rFonts w:ascii="Times New Roman" w:hAnsi="Times New Roman" w:cs="Times New Roman"/>
          <w:color w:val="000000" w:themeColor="text1"/>
        </w:rPr>
        <w:t xml:space="preserve">2 </w:t>
      </w:r>
      <w:r w:rsidR="003F4935" w:rsidRPr="007A4F63">
        <w:rPr>
          <w:rFonts w:ascii="Times New Roman" w:hAnsi="Times New Roman" w:cs="Times New Roman"/>
          <w:color w:val="000000" w:themeColor="text1"/>
        </w:rPr>
        <w:t>:</w:t>
      </w:r>
      <w:proofErr w:type="gramEnd"/>
      <w:r w:rsidRPr="007A4F63">
        <w:rPr>
          <w:rFonts w:ascii="Times New Roman" w:hAnsi="Times New Roman" w:cs="Times New Roman"/>
          <w:color w:val="000000" w:themeColor="text1"/>
        </w:rPr>
        <w:t xml:space="preserve"> Three </w:t>
      </w:r>
      <w:r w:rsidR="007A4F63">
        <w:rPr>
          <w:rFonts w:ascii="Times New Roman" w:hAnsi="Times New Roman" w:cs="Times New Roman"/>
          <w:color w:val="000000" w:themeColor="text1"/>
        </w:rPr>
        <w:t>l</w:t>
      </w:r>
      <w:r w:rsidRPr="007A4F63">
        <w:rPr>
          <w:rFonts w:ascii="Times New Roman" w:hAnsi="Times New Roman" w:cs="Times New Roman"/>
          <w:color w:val="000000" w:themeColor="text1"/>
        </w:rPr>
        <w:t>ives</w:t>
      </w:r>
    </w:p>
    <w:p w14:paraId="12858595" w14:textId="77777777" w:rsidR="005B2671" w:rsidRPr="007A4F63" w:rsidRDefault="00000000">
      <w:pPr>
        <w:rPr>
          <w:rFonts w:ascii="Times New Roman" w:hAnsi="Times New Roman" w:cs="Times New Roman"/>
          <w:color w:val="000000" w:themeColor="text1"/>
          <w:sz w:val="26"/>
          <w:szCs w:val="26"/>
        </w:rPr>
      </w:pPr>
      <w:r w:rsidRPr="007A4F63">
        <w:rPr>
          <w:rFonts w:ascii="Times New Roman" w:hAnsi="Times New Roman" w:cs="Times New Roman"/>
          <w:b/>
          <w:color w:val="000000" w:themeColor="text1"/>
          <w:sz w:val="26"/>
          <w:szCs w:val="26"/>
        </w:rPr>
        <w:t xml:space="preserve">Requirement: </w:t>
      </w:r>
      <w:r w:rsidRPr="007A4F63">
        <w:rPr>
          <w:rFonts w:ascii="Times New Roman" w:hAnsi="Times New Roman" w:cs="Times New Roman"/>
          <w:color w:val="000000" w:themeColor="text1"/>
          <w:sz w:val="26"/>
          <w:szCs w:val="26"/>
        </w:rPr>
        <w:t>Give the player 3 lives for each game session (the player loses only after enemies reach the boundary 3 times).</w:t>
      </w:r>
    </w:p>
    <w:p w14:paraId="27625C34" w14:textId="77777777" w:rsidR="005B2671" w:rsidRPr="007A4F63" w:rsidRDefault="00000000">
      <w:pPr>
        <w:rPr>
          <w:rFonts w:ascii="Times New Roman" w:hAnsi="Times New Roman" w:cs="Times New Roman"/>
          <w:color w:val="000000" w:themeColor="text1"/>
          <w:sz w:val="26"/>
          <w:szCs w:val="26"/>
        </w:rPr>
      </w:pPr>
      <w:r w:rsidRPr="007A4F63">
        <w:rPr>
          <w:rFonts w:ascii="Times New Roman" w:hAnsi="Times New Roman" w:cs="Times New Roman"/>
          <w:b/>
          <w:color w:val="000000" w:themeColor="text1"/>
          <w:sz w:val="26"/>
          <w:szCs w:val="26"/>
        </w:rPr>
        <w:t xml:space="preserve">Code snippet: </w:t>
      </w:r>
    </w:p>
    <w:p w14:paraId="0377FDC7"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GameView.kt</w:t>
      </w:r>
    </w:p>
    <w:p w14:paraId="2D4F6854"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private var lives: Int = 3</w:t>
      </w:r>
    </w:p>
    <w:p w14:paraId="5A62185C"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
    <w:p w14:paraId="004D63F5"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val boundaryY = height - 100f</w:t>
      </w:r>
    </w:p>
    <w:p w14:paraId="34005C03"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val reachedBoundary = </w:t>
      </w:r>
      <w:proofErr w:type="gramStart"/>
      <w:r w:rsidRPr="007A4F63">
        <w:rPr>
          <w:rFonts w:ascii="Times New Roman" w:hAnsi="Times New Roman" w:cs="Times New Roman"/>
          <w:color w:val="000000" w:themeColor="text1"/>
          <w:sz w:val="26"/>
          <w:szCs w:val="26"/>
          <w:highlight w:val="lightGray"/>
        </w:rPr>
        <w:t>opponents.filter</w:t>
      </w:r>
      <w:proofErr w:type="gramEnd"/>
      <w:r w:rsidRPr="007A4F63">
        <w:rPr>
          <w:rFonts w:ascii="Times New Roman" w:hAnsi="Times New Roman" w:cs="Times New Roman"/>
          <w:color w:val="000000" w:themeColor="text1"/>
          <w:sz w:val="26"/>
          <w:szCs w:val="26"/>
          <w:highlight w:val="lightGray"/>
        </w:rPr>
        <w:t xml:space="preserve"> </w:t>
      </w:r>
      <w:proofErr w:type="gramStart"/>
      <w:r w:rsidRPr="007A4F63">
        <w:rPr>
          <w:rFonts w:ascii="Times New Roman" w:hAnsi="Times New Roman" w:cs="Times New Roman"/>
          <w:color w:val="000000" w:themeColor="text1"/>
          <w:sz w:val="26"/>
          <w:szCs w:val="26"/>
          <w:highlight w:val="lightGray"/>
        </w:rPr>
        <w:t>{ it</w:t>
      </w:r>
      <w:proofErr w:type="gramEnd"/>
      <w:r w:rsidRPr="007A4F63">
        <w:rPr>
          <w:rFonts w:ascii="Times New Roman" w:hAnsi="Times New Roman" w:cs="Times New Roman"/>
          <w:color w:val="000000" w:themeColor="text1"/>
          <w:sz w:val="26"/>
          <w:szCs w:val="26"/>
          <w:highlight w:val="lightGray"/>
        </w:rPr>
        <w:t xml:space="preserve">.y + </w:t>
      </w:r>
      <w:proofErr w:type="gramStart"/>
      <w:r w:rsidRPr="007A4F63">
        <w:rPr>
          <w:rFonts w:ascii="Times New Roman" w:hAnsi="Times New Roman" w:cs="Times New Roman"/>
          <w:color w:val="000000" w:themeColor="text1"/>
          <w:sz w:val="26"/>
          <w:szCs w:val="26"/>
          <w:highlight w:val="lightGray"/>
        </w:rPr>
        <w:t>it.height</w:t>
      </w:r>
      <w:proofErr w:type="gramEnd"/>
      <w:r w:rsidRPr="007A4F63">
        <w:rPr>
          <w:rFonts w:ascii="Times New Roman" w:hAnsi="Times New Roman" w:cs="Times New Roman"/>
          <w:color w:val="000000" w:themeColor="text1"/>
          <w:sz w:val="26"/>
          <w:szCs w:val="26"/>
          <w:highlight w:val="lightGray"/>
        </w:rPr>
        <w:t xml:space="preserve"> &gt;= </w:t>
      </w:r>
      <w:proofErr w:type="gramStart"/>
      <w:r w:rsidRPr="007A4F63">
        <w:rPr>
          <w:rFonts w:ascii="Times New Roman" w:hAnsi="Times New Roman" w:cs="Times New Roman"/>
          <w:color w:val="000000" w:themeColor="text1"/>
          <w:sz w:val="26"/>
          <w:szCs w:val="26"/>
          <w:highlight w:val="lightGray"/>
        </w:rPr>
        <w:t>boundaryY }</w:t>
      </w:r>
      <w:proofErr w:type="gramEnd"/>
    </w:p>
    <w:p w14:paraId="0CD6A6CD"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for (opponent in reachedBoundary) {</w:t>
      </w:r>
    </w:p>
    <w:p w14:paraId="21C9C1D1"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roofErr w:type="gramStart"/>
      <w:r w:rsidRPr="007A4F63">
        <w:rPr>
          <w:rFonts w:ascii="Times New Roman" w:hAnsi="Times New Roman" w:cs="Times New Roman"/>
          <w:color w:val="000000" w:themeColor="text1"/>
          <w:sz w:val="26"/>
          <w:szCs w:val="26"/>
          <w:highlight w:val="lightGray"/>
        </w:rPr>
        <w:t>opponents.remove</w:t>
      </w:r>
      <w:proofErr w:type="gramEnd"/>
      <w:r w:rsidRPr="007A4F63">
        <w:rPr>
          <w:rFonts w:ascii="Times New Roman" w:hAnsi="Times New Roman" w:cs="Times New Roman"/>
          <w:color w:val="000000" w:themeColor="text1"/>
          <w:sz w:val="26"/>
          <w:szCs w:val="26"/>
          <w:highlight w:val="lightGray"/>
        </w:rPr>
        <w:t>(opponent)</w:t>
      </w:r>
    </w:p>
    <w:p w14:paraId="541D435E"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lives--</w:t>
      </w:r>
    </w:p>
    <w:p w14:paraId="01AE6231"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w:t>
      </w:r>
    </w:p>
    <w:p w14:paraId="19F99AA4"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lastRenderedPageBreak/>
        <w:t>if (lives &lt;= 0) {</w:t>
      </w:r>
    </w:p>
    <w:p w14:paraId="17AE38D6"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gameOver = true</w:t>
      </w:r>
    </w:p>
    <w:p w14:paraId="11C71727"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roofErr w:type="gramStart"/>
      <w:r w:rsidRPr="007A4F63">
        <w:rPr>
          <w:rFonts w:ascii="Times New Roman" w:hAnsi="Times New Roman" w:cs="Times New Roman"/>
          <w:color w:val="000000" w:themeColor="text1"/>
          <w:sz w:val="26"/>
          <w:szCs w:val="26"/>
          <w:highlight w:val="lightGray"/>
        </w:rPr>
        <w:t>updateHighScore(</w:t>
      </w:r>
      <w:proofErr w:type="gramEnd"/>
      <w:r w:rsidRPr="007A4F63">
        <w:rPr>
          <w:rFonts w:ascii="Times New Roman" w:hAnsi="Times New Roman" w:cs="Times New Roman"/>
          <w:color w:val="000000" w:themeColor="text1"/>
          <w:sz w:val="26"/>
          <w:szCs w:val="26"/>
          <w:highlight w:val="lightGray"/>
        </w:rPr>
        <w:t>)</w:t>
      </w:r>
    </w:p>
    <w:p w14:paraId="1DCFE97E"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w:t>
      </w:r>
    </w:p>
    <w:p w14:paraId="4C3D54B3"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
    <w:p w14:paraId="67E72D45"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roofErr w:type="gramStart"/>
      <w:r w:rsidRPr="007A4F63">
        <w:rPr>
          <w:rFonts w:ascii="Times New Roman" w:hAnsi="Times New Roman" w:cs="Times New Roman"/>
          <w:color w:val="000000" w:themeColor="text1"/>
          <w:sz w:val="26"/>
          <w:szCs w:val="26"/>
          <w:highlight w:val="lightGray"/>
        </w:rPr>
        <w:t>draw(</w:t>
      </w:r>
      <w:proofErr w:type="gramEnd"/>
      <w:r w:rsidRPr="007A4F63">
        <w:rPr>
          <w:rFonts w:ascii="Times New Roman" w:hAnsi="Times New Roman" w:cs="Times New Roman"/>
          <w:color w:val="000000" w:themeColor="text1"/>
          <w:sz w:val="26"/>
          <w:szCs w:val="26"/>
          <w:highlight w:val="lightGray"/>
        </w:rPr>
        <w:t>)</w:t>
      </w:r>
    </w:p>
    <w:p w14:paraId="2AC08C88" w14:textId="77777777" w:rsidR="005B2671" w:rsidRPr="007A4F63" w:rsidRDefault="00000000">
      <w:pPr>
        <w:spacing w:after="0"/>
        <w:rPr>
          <w:rFonts w:ascii="Times New Roman" w:hAnsi="Times New Roman" w:cs="Times New Roman"/>
          <w:color w:val="000000" w:themeColor="text1"/>
          <w:sz w:val="26"/>
          <w:szCs w:val="26"/>
        </w:rPr>
      </w:pPr>
      <w:proofErr w:type="gramStart"/>
      <w:r w:rsidRPr="007A4F63">
        <w:rPr>
          <w:rFonts w:ascii="Times New Roman" w:hAnsi="Times New Roman" w:cs="Times New Roman"/>
          <w:color w:val="000000" w:themeColor="text1"/>
          <w:sz w:val="26"/>
          <w:szCs w:val="26"/>
          <w:highlight w:val="lightGray"/>
        </w:rPr>
        <w:t>canvas.drawText</w:t>
      </w:r>
      <w:proofErr w:type="gramEnd"/>
      <w:r w:rsidRPr="007A4F63">
        <w:rPr>
          <w:rFonts w:ascii="Times New Roman" w:hAnsi="Times New Roman" w:cs="Times New Roman"/>
          <w:color w:val="000000" w:themeColor="text1"/>
          <w:sz w:val="26"/>
          <w:szCs w:val="26"/>
          <w:highlight w:val="lightGray"/>
        </w:rPr>
        <w:t>("Lives: $lives", 50f, 180f, hudPaint)</w:t>
      </w:r>
    </w:p>
    <w:p w14:paraId="37DBF66D" w14:textId="77777777" w:rsidR="005B2671" w:rsidRPr="007A4F63" w:rsidRDefault="00000000">
      <w:pPr>
        <w:rPr>
          <w:rFonts w:ascii="Times New Roman" w:hAnsi="Times New Roman" w:cs="Times New Roman"/>
          <w:color w:val="000000" w:themeColor="text1"/>
          <w:sz w:val="26"/>
          <w:szCs w:val="26"/>
        </w:rPr>
      </w:pPr>
      <w:r w:rsidRPr="007A4F63">
        <w:rPr>
          <w:rFonts w:ascii="Times New Roman" w:hAnsi="Times New Roman" w:cs="Times New Roman"/>
          <w:b/>
          <w:color w:val="000000" w:themeColor="text1"/>
          <w:sz w:val="26"/>
          <w:szCs w:val="26"/>
        </w:rPr>
        <w:t xml:space="preserve">Processing logic: </w:t>
      </w:r>
      <w:r w:rsidRPr="007A4F63">
        <w:rPr>
          <w:rFonts w:ascii="Times New Roman" w:hAnsi="Times New Roman" w:cs="Times New Roman"/>
          <w:color w:val="000000" w:themeColor="text1"/>
          <w:sz w:val="26"/>
          <w:szCs w:val="26"/>
        </w:rPr>
        <w:t xml:space="preserve">Each game session starts with 3 lives. In </w:t>
      </w:r>
      <w:proofErr w:type="gramStart"/>
      <w:r w:rsidRPr="007A4F63">
        <w:rPr>
          <w:rFonts w:ascii="Times New Roman" w:hAnsi="Times New Roman" w:cs="Times New Roman"/>
          <w:color w:val="000000" w:themeColor="text1"/>
          <w:sz w:val="26"/>
          <w:szCs w:val="26"/>
        </w:rPr>
        <w:t>update(</w:t>
      </w:r>
      <w:proofErr w:type="gramEnd"/>
      <w:r w:rsidRPr="007A4F63">
        <w:rPr>
          <w:rFonts w:ascii="Times New Roman" w:hAnsi="Times New Roman" w:cs="Times New Roman"/>
          <w:color w:val="000000" w:themeColor="text1"/>
          <w:sz w:val="26"/>
          <w:szCs w:val="26"/>
        </w:rPr>
        <w:t xml:space="preserve">), enemies that cross the bottom boundary (y + height &gt;= height - 100) are removed and decrement lives. Game over triggers only when lives </w:t>
      </w:r>
      <w:proofErr w:type="gramStart"/>
      <w:r w:rsidRPr="007A4F63">
        <w:rPr>
          <w:rFonts w:ascii="Times New Roman" w:hAnsi="Times New Roman" w:cs="Times New Roman"/>
          <w:color w:val="000000" w:themeColor="text1"/>
          <w:sz w:val="26"/>
          <w:szCs w:val="26"/>
        </w:rPr>
        <w:t>reaches</w:t>
      </w:r>
      <w:proofErr w:type="gramEnd"/>
      <w:r w:rsidRPr="007A4F63">
        <w:rPr>
          <w:rFonts w:ascii="Times New Roman" w:hAnsi="Times New Roman" w:cs="Times New Roman"/>
          <w:color w:val="000000" w:themeColor="text1"/>
          <w:sz w:val="26"/>
          <w:szCs w:val="26"/>
        </w:rPr>
        <w:t xml:space="preserve"> 0, not on the first boundary breach.</w:t>
      </w:r>
    </w:p>
    <w:p w14:paraId="0C899635" w14:textId="77777777" w:rsidR="005B2671" w:rsidRPr="007A4F63" w:rsidRDefault="00000000" w:rsidP="007A4F63">
      <w:pPr>
        <w:jc w:val="center"/>
        <w:rPr>
          <w:rFonts w:ascii="Times New Roman" w:hAnsi="Times New Roman" w:cs="Times New Roman"/>
          <w:color w:val="000000" w:themeColor="text1"/>
          <w:sz w:val="26"/>
          <w:szCs w:val="26"/>
        </w:rPr>
      </w:pPr>
      <w:r w:rsidRPr="007A4F63">
        <w:rPr>
          <w:rFonts w:ascii="Times New Roman" w:hAnsi="Times New Roman" w:cs="Times New Roman"/>
          <w:noProof/>
          <w:color w:val="000000" w:themeColor="text1"/>
          <w:sz w:val="26"/>
          <w:szCs w:val="26"/>
        </w:rPr>
        <w:drawing>
          <wp:inline distT="0" distB="0" distL="0" distR="0" wp14:anchorId="38D462EF" wp14:editId="46E4371A">
            <wp:extent cx="2560320" cy="4551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ud.png"/>
                    <pic:cNvPicPr/>
                  </pic:nvPicPr>
                  <pic:blipFill>
                    <a:blip r:embed="rId6"/>
                    <a:stretch>
                      <a:fillRect/>
                    </a:stretch>
                  </pic:blipFill>
                  <pic:spPr>
                    <a:xfrm>
                      <a:off x="0" y="0"/>
                      <a:ext cx="2560320" cy="4551680"/>
                    </a:xfrm>
                    <a:prstGeom prst="rect">
                      <a:avLst/>
                    </a:prstGeom>
                  </pic:spPr>
                </pic:pic>
              </a:graphicData>
            </a:graphic>
          </wp:inline>
        </w:drawing>
      </w:r>
    </w:p>
    <w:p w14:paraId="1554243B" w14:textId="77777777" w:rsidR="005B2671" w:rsidRPr="007A4F63" w:rsidRDefault="00000000">
      <w:pPr>
        <w:jc w:val="center"/>
        <w:rPr>
          <w:rFonts w:ascii="Times New Roman" w:hAnsi="Times New Roman" w:cs="Times New Roman"/>
          <w:color w:val="000000" w:themeColor="text1"/>
          <w:sz w:val="26"/>
          <w:szCs w:val="26"/>
        </w:rPr>
      </w:pPr>
      <w:r w:rsidRPr="007A4F63">
        <w:rPr>
          <w:rFonts w:ascii="Times New Roman" w:hAnsi="Times New Roman" w:cs="Times New Roman"/>
          <w:color w:val="000000" w:themeColor="text1"/>
          <w:sz w:val="26"/>
          <w:szCs w:val="26"/>
        </w:rPr>
        <w:t>Figure 2: Lives counter displayed on HUD</w:t>
      </w:r>
    </w:p>
    <w:p w14:paraId="57FEAF05" w14:textId="58F03E6C" w:rsidR="005B2671" w:rsidRPr="007A4F63" w:rsidRDefault="00000000">
      <w:pPr>
        <w:pStyle w:val="Heading2"/>
        <w:rPr>
          <w:rFonts w:ascii="Times New Roman" w:hAnsi="Times New Roman" w:cs="Times New Roman"/>
          <w:color w:val="000000" w:themeColor="text1"/>
        </w:rPr>
      </w:pPr>
      <w:r w:rsidRPr="007A4F63">
        <w:rPr>
          <w:rFonts w:ascii="Times New Roman" w:hAnsi="Times New Roman" w:cs="Times New Roman"/>
          <w:color w:val="000000" w:themeColor="text1"/>
        </w:rPr>
        <w:t xml:space="preserve">Exercise </w:t>
      </w:r>
      <w:proofErr w:type="gramStart"/>
      <w:r w:rsidRPr="007A4F63">
        <w:rPr>
          <w:rFonts w:ascii="Times New Roman" w:hAnsi="Times New Roman" w:cs="Times New Roman"/>
          <w:color w:val="000000" w:themeColor="text1"/>
        </w:rPr>
        <w:t xml:space="preserve">3 </w:t>
      </w:r>
      <w:r w:rsidR="003F4935" w:rsidRPr="007A4F63">
        <w:rPr>
          <w:rFonts w:ascii="Times New Roman" w:hAnsi="Times New Roman" w:cs="Times New Roman"/>
          <w:color w:val="000000" w:themeColor="text1"/>
        </w:rPr>
        <w:t>:</w:t>
      </w:r>
      <w:proofErr w:type="gramEnd"/>
      <w:r w:rsidRPr="007A4F63">
        <w:rPr>
          <w:rFonts w:ascii="Times New Roman" w:hAnsi="Times New Roman" w:cs="Times New Roman"/>
          <w:color w:val="000000" w:themeColor="text1"/>
        </w:rPr>
        <w:t xml:space="preserve"> Spaceship </w:t>
      </w:r>
      <w:r w:rsidR="007A4F63">
        <w:rPr>
          <w:rFonts w:ascii="Times New Roman" w:hAnsi="Times New Roman" w:cs="Times New Roman"/>
          <w:color w:val="000000" w:themeColor="text1"/>
        </w:rPr>
        <w:t>g</w:t>
      </w:r>
      <w:r w:rsidRPr="007A4F63">
        <w:rPr>
          <w:rFonts w:ascii="Times New Roman" w:hAnsi="Times New Roman" w:cs="Times New Roman"/>
          <w:color w:val="000000" w:themeColor="text1"/>
        </w:rPr>
        <w:t>raphic</w:t>
      </w:r>
    </w:p>
    <w:p w14:paraId="608D2682" w14:textId="77777777" w:rsidR="005B2671" w:rsidRPr="007A4F63" w:rsidRDefault="00000000">
      <w:pPr>
        <w:rPr>
          <w:rFonts w:ascii="Times New Roman" w:hAnsi="Times New Roman" w:cs="Times New Roman"/>
          <w:color w:val="000000" w:themeColor="text1"/>
          <w:sz w:val="26"/>
          <w:szCs w:val="26"/>
        </w:rPr>
      </w:pPr>
      <w:r w:rsidRPr="007A4F63">
        <w:rPr>
          <w:rFonts w:ascii="Times New Roman" w:hAnsi="Times New Roman" w:cs="Times New Roman"/>
          <w:b/>
          <w:color w:val="000000" w:themeColor="text1"/>
          <w:sz w:val="26"/>
          <w:szCs w:val="26"/>
        </w:rPr>
        <w:t xml:space="preserve">Requirement: </w:t>
      </w:r>
      <w:r w:rsidRPr="007A4F63">
        <w:rPr>
          <w:rFonts w:ascii="Times New Roman" w:hAnsi="Times New Roman" w:cs="Times New Roman"/>
          <w:color w:val="000000" w:themeColor="text1"/>
          <w:sz w:val="26"/>
          <w:szCs w:val="26"/>
        </w:rPr>
        <w:t>Add a spaceship graphic at the shooting position. Each time the player touches the screen, the spaceship should move to the touched location.</w:t>
      </w:r>
    </w:p>
    <w:p w14:paraId="220B454F" w14:textId="77777777" w:rsidR="005B2671" w:rsidRPr="007A4F63" w:rsidRDefault="00000000">
      <w:pPr>
        <w:rPr>
          <w:rFonts w:ascii="Times New Roman" w:hAnsi="Times New Roman" w:cs="Times New Roman"/>
          <w:color w:val="000000" w:themeColor="text1"/>
          <w:sz w:val="26"/>
          <w:szCs w:val="26"/>
        </w:rPr>
      </w:pPr>
      <w:r w:rsidRPr="007A4F63">
        <w:rPr>
          <w:rFonts w:ascii="Times New Roman" w:hAnsi="Times New Roman" w:cs="Times New Roman"/>
          <w:b/>
          <w:color w:val="000000" w:themeColor="text1"/>
          <w:sz w:val="26"/>
          <w:szCs w:val="26"/>
        </w:rPr>
        <w:lastRenderedPageBreak/>
        <w:t xml:space="preserve">Code snippet: </w:t>
      </w:r>
    </w:p>
    <w:p w14:paraId="256EB9BF" w14:textId="7FED676B"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roofErr w:type="gramStart"/>
      <w:r w:rsidRPr="007A4F63">
        <w:rPr>
          <w:rFonts w:ascii="Times New Roman" w:hAnsi="Times New Roman" w:cs="Times New Roman"/>
          <w:color w:val="000000" w:themeColor="text1"/>
          <w:sz w:val="26"/>
          <w:szCs w:val="26"/>
          <w:highlight w:val="lightGray"/>
        </w:rPr>
        <w:t xml:space="preserve">GameManager.kt </w:t>
      </w:r>
      <w:r w:rsidR="003F4935" w:rsidRPr="007A4F63">
        <w:rPr>
          <w:rFonts w:ascii="Times New Roman" w:hAnsi="Times New Roman" w:cs="Times New Roman"/>
          <w:color w:val="000000" w:themeColor="text1"/>
          <w:sz w:val="26"/>
          <w:szCs w:val="26"/>
          <w:highlight w:val="lightGray"/>
        </w:rPr>
        <w:t>:</w:t>
      </w:r>
      <w:proofErr w:type="gramEnd"/>
      <w:r w:rsidRPr="007A4F63">
        <w:rPr>
          <w:rFonts w:ascii="Times New Roman" w:hAnsi="Times New Roman" w:cs="Times New Roman"/>
          <w:color w:val="000000" w:themeColor="text1"/>
          <w:sz w:val="26"/>
          <w:szCs w:val="26"/>
          <w:highlight w:val="lightGray"/>
        </w:rPr>
        <w:t xml:space="preserve"> create rotated ship bitmap</w:t>
      </w:r>
    </w:p>
    <w:p w14:paraId="23D8AA42"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fun </w:t>
      </w:r>
      <w:proofErr w:type="gramStart"/>
      <w:r w:rsidRPr="007A4F63">
        <w:rPr>
          <w:rFonts w:ascii="Times New Roman" w:hAnsi="Times New Roman" w:cs="Times New Roman"/>
          <w:color w:val="000000" w:themeColor="text1"/>
          <w:sz w:val="26"/>
          <w:szCs w:val="26"/>
          <w:highlight w:val="lightGray"/>
        </w:rPr>
        <w:t>createPlayerShipBitmap(</w:t>
      </w:r>
      <w:proofErr w:type="gramEnd"/>
      <w:r w:rsidRPr="007A4F63">
        <w:rPr>
          <w:rFonts w:ascii="Times New Roman" w:hAnsi="Times New Roman" w:cs="Times New Roman"/>
          <w:color w:val="000000" w:themeColor="text1"/>
          <w:sz w:val="26"/>
          <w:szCs w:val="26"/>
          <w:highlight w:val="lightGray"/>
        </w:rPr>
        <w:t>): Bitmap {</w:t>
      </w:r>
    </w:p>
    <w:p w14:paraId="4A085F99"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val source = BitmapFactory.decodeResource(context.resources, </w:t>
      </w:r>
      <w:proofErr w:type="gramStart"/>
      <w:r w:rsidRPr="007A4F63">
        <w:rPr>
          <w:rFonts w:ascii="Times New Roman" w:hAnsi="Times New Roman" w:cs="Times New Roman"/>
          <w:color w:val="000000" w:themeColor="text1"/>
          <w:sz w:val="26"/>
          <w:szCs w:val="26"/>
          <w:highlight w:val="lightGray"/>
        </w:rPr>
        <w:t>R.drawable</w:t>
      </w:r>
      <w:proofErr w:type="gramEnd"/>
      <w:r w:rsidRPr="007A4F63">
        <w:rPr>
          <w:rFonts w:ascii="Times New Roman" w:hAnsi="Times New Roman" w:cs="Times New Roman"/>
          <w:color w:val="000000" w:themeColor="text1"/>
          <w:sz w:val="26"/>
          <w:szCs w:val="26"/>
          <w:highlight w:val="lightGray"/>
        </w:rPr>
        <w:t>.rocket_2)</w:t>
      </w:r>
    </w:p>
    <w:p w14:paraId="3E483E35"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val scaled = Bitmap.createScaledBitmap(source, 90, 90, false)</w:t>
      </w:r>
    </w:p>
    <w:p w14:paraId="748757FC"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val matrix = </w:t>
      </w:r>
      <w:proofErr w:type="gramStart"/>
      <w:r w:rsidRPr="007A4F63">
        <w:rPr>
          <w:rFonts w:ascii="Times New Roman" w:hAnsi="Times New Roman" w:cs="Times New Roman"/>
          <w:color w:val="000000" w:themeColor="text1"/>
          <w:sz w:val="26"/>
          <w:szCs w:val="26"/>
          <w:highlight w:val="lightGray"/>
        </w:rPr>
        <w:t>Matrix().apply</w:t>
      </w:r>
      <w:proofErr w:type="gramEnd"/>
      <w:r w:rsidRPr="007A4F63">
        <w:rPr>
          <w:rFonts w:ascii="Times New Roman" w:hAnsi="Times New Roman" w:cs="Times New Roman"/>
          <w:color w:val="000000" w:themeColor="text1"/>
          <w:sz w:val="26"/>
          <w:szCs w:val="26"/>
          <w:highlight w:val="lightGray"/>
        </w:rPr>
        <w:t xml:space="preserve"> </w:t>
      </w:r>
      <w:proofErr w:type="gramStart"/>
      <w:r w:rsidRPr="007A4F63">
        <w:rPr>
          <w:rFonts w:ascii="Times New Roman" w:hAnsi="Times New Roman" w:cs="Times New Roman"/>
          <w:color w:val="000000" w:themeColor="text1"/>
          <w:sz w:val="26"/>
          <w:szCs w:val="26"/>
          <w:highlight w:val="lightGray"/>
        </w:rPr>
        <w:t>{ postRotate</w:t>
      </w:r>
      <w:proofErr w:type="gramEnd"/>
      <w:r w:rsidRPr="007A4F63">
        <w:rPr>
          <w:rFonts w:ascii="Times New Roman" w:hAnsi="Times New Roman" w:cs="Times New Roman"/>
          <w:color w:val="000000" w:themeColor="text1"/>
          <w:sz w:val="26"/>
          <w:szCs w:val="26"/>
          <w:highlight w:val="lightGray"/>
        </w:rPr>
        <w:t>(180f</w:t>
      </w:r>
      <w:proofErr w:type="gramStart"/>
      <w:r w:rsidRPr="007A4F63">
        <w:rPr>
          <w:rFonts w:ascii="Times New Roman" w:hAnsi="Times New Roman" w:cs="Times New Roman"/>
          <w:color w:val="000000" w:themeColor="text1"/>
          <w:sz w:val="26"/>
          <w:szCs w:val="26"/>
          <w:highlight w:val="lightGray"/>
        </w:rPr>
        <w:t>) }</w:t>
      </w:r>
      <w:proofErr w:type="gramEnd"/>
    </w:p>
    <w:p w14:paraId="07474B7F"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return Bitmap.createBitmap(scaled, 0, 0, </w:t>
      </w:r>
      <w:proofErr w:type="gramStart"/>
      <w:r w:rsidRPr="007A4F63">
        <w:rPr>
          <w:rFonts w:ascii="Times New Roman" w:hAnsi="Times New Roman" w:cs="Times New Roman"/>
          <w:color w:val="000000" w:themeColor="text1"/>
          <w:sz w:val="26"/>
          <w:szCs w:val="26"/>
          <w:highlight w:val="lightGray"/>
        </w:rPr>
        <w:t>scaled.width</w:t>
      </w:r>
      <w:proofErr w:type="gramEnd"/>
      <w:r w:rsidRPr="007A4F63">
        <w:rPr>
          <w:rFonts w:ascii="Times New Roman" w:hAnsi="Times New Roman" w:cs="Times New Roman"/>
          <w:color w:val="000000" w:themeColor="text1"/>
          <w:sz w:val="26"/>
          <w:szCs w:val="26"/>
          <w:highlight w:val="lightGray"/>
        </w:rPr>
        <w:t xml:space="preserve">, </w:t>
      </w:r>
      <w:proofErr w:type="gramStart"/>
      <w:r w:rsidRPr="007A4F63">
        <w:rPr>
          <w:rFonts w:ascii="Times New Roman" w:hAnsi="Times New Roman" w:cs="Times New Roman"/>
          <w:color w:val="000000" w:themeColor="text1"/>
          <w:sz w:val="26"/>
          <w:szCs w:val="26"/>
          <w:highlight w:val="lightGray"/>
        </w:rPr>
        <w:t>scaled.height</w:t>
      </w:r>
      <w:proofErr w:type="gramEnd"/>
      <w:r w:rsidRPr="007A4F63">
        <w:rPr>
          <w:rFonts w:ascii="Times New Roman" w:hAnsi="Times New Roman" w:cs="Times New Roman"/>
          <w:color w:val="000000" w:themeColor="text1"/>
          <w:sz w:val="26"/>
          <w:szCs w:val="26"/>
          <w:highlight w:val="lightGray"/>
        </w:rPr>
        <w:t>, matrix, true)</w:t>
      </w:r>
    </w:p>
    <w:p w14:paraId="5527FECF" w14:textId="77777777" w:rsidR="005B2671" w:rsidRPr="007A4F63" w:rsidRDefault="00000000">
      <w:pPr>
        <w:spacing w:after="0"/>
        <w:rPr>
          <w:rFonts w:ascii="Times New Roman" w:hAnsi="Times New Roman" w:cs="Times New Roman"/>
          <w:color w:val="000000" w:themeColor="text1"/>
          <w:sz w:val="26"/>
          <w:szCs w:val="26"/>
        </w:rPr>
      </w:pPr>
      <w:r w:rsidRPr="007A4F63">
        <w:rPr>
          <w:rFonts w:ascii="Times New Roman" w:hAnsi="Times New Roman" w:cs="Times New Roman"/>
          <w:color w:val="000000" w:themeColor="text1"/>
          <w:sz w:val="26"/>
          <w:szCs w:val="26"/>
          <w:highlight w:val="lightGray"/>
        </w:rPr>
        <w:t>}</w:t>
      </w:r>
    </w:p>
    <w:p w14:paraId="7A672376" w14:textId="77777777" w:rsidR="005B2671" w:rsidRPr="007A4F63" w:rsidRDefault="00000000">
      <w:pPr>
        <w:spacing w:after="0"/>
        <w:rPr>
          <w:rFonts w:ascii="Times New Roman" w:hAnsi="Times New Roman" w:cs="Times New Roman"/>
          <w:color w:val="000000" w:themeColor="text1"/>
          <w:sz w:val="26"/>
          <w:szCs w:val="26"/>
        </w:rPr>
      </w:pPr>
      <w:r w:rsidRPr="007A4F63">
        <w:rPr>
          <w:rFonts w:ascii="Times New Roman" w:hAnsi="Times New Roman" w:cs="Times New Roman"/>
          <w:color w:val="000000" w:themeColor="text1"/>
          <w:sz w:val="26"/>
          <w:szCs w:val="26"/>
        </w:rPr>
        <w:t xml:space="preserve"> </w:t>
      </w:r>
    </w:p>
    <w:p w14:paraId="61C86505" w14:textId="555CB7E3"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roofErr w:type="gramStart"/>
      <w:r w:rsidRPr="007A4F63">
        <w:rPr>
          <w:rFonts w:ascii="Times New Roman" w:hAnsi="Times New Roman" w:cs="Times New Roman"/>
          <w:color w:val="000000" w:themeColor="text1"/>
          <w:sz w:val="26"/>
          <w:szCs w:val="26"/>
          <w:highlight w:val="lightGray"/>
        </w:rPr>
        <w:t xml:space="preserve">GameView.kt </w:t>
      </w:r>
      <w:r w:rsidR="003F4935" w:rsidRPr="007A4F63">
        <w:rPr>
          <w:rFonts w:ascii="Times New Roman" w:hAnsi="Times New Roman" w:cs="Times New Roman"/>
          <w:color w:val="000000" w:themeColor="text1"/>
          <w:sz w:val="26"/>
          <w:szCs w:val="26"/>
          <w:highlight w:val="lightGray"/>
        </w:rPr>
        <w:t>:</w:t>
      </w:r>
      <w:proofErr w:type="gramEnd"/>
      <w:r w:rsidRPr="007A4F63">
        <w:rPr>
          <w:rFonts w:ascii="Times New Roman" w:hAnsi="Times New Roman" w:cs="Times New Roman"/>
          <w:color w:val="000000" w:themeColor="text1"/>
          <w:sz w:val="26"/>
          <w:szCs w:val="26"/>
          <w:highlight w:val="lightGray"/>
        </w:rPr>
        <w:t xml:space="preserve"> onTouchEvent</w:t>
      </w:r>
    </w:p>
    <w:p w14:paraId="5FD85418"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playerX = (event.x - playerShipWidth / 2f</w:t>
      </w:r>
      <w:proofErr w:type="gramStart"/>
      <w:r w:rsidRPr="007A4F63">
        <w:rPr>
          <w:rFonts w:ascii="Times New Roman" w:hAnsi="Times New Roman" w:cs="Times New Roman"/>
          <w:color w:val="000000" w:themeColor="text1"/>
          <w:sz w:val="26"/>
          <w:szCs w:val="26"/>
          <w:highlight w:val="lightGray"/>
        </w:rPr>
        <w:t>).coerceIn</w:t>
      </w:r>
      <w:proofErr w:type="gramEnd"/>
      <w:r w:rsidRPr="007A4F63">
        <w:rPr>
          <w:rFonts w:ascii="Times New Roman" w:hAnsi="Times New Roman" w:cs="Times New Roman"/>
          <w:color w:val="000000" w:themeColor="text1"/>
          <w:sz w:val="26"/>
          <w:szCs w:val="26"/>
          <w:highlight w:val="lightGray"/>
        </w:rPr>
        <w:t>(0f, width - playerShipWidth)</w:t>
      </w:r>
    </w:p>
    <w:p w14:paraId="091F1069" w14:textId="77777777" w:rsidR="005B2671" w:rsidRPr="007A4F63" w:rsidRDefault="00000000">
      <w:pPr>
        <w:spacing w:after="0"/>
        <w:rPr>
          <w:rFonts w:ascii="Times New Roman" w:hAnsi="Times New Roman" w:cs="Times New Roman"/>
          <w:color w:val="000000" w:themeColor="text1"/>
          <w:sz w:val="26"/>
          <w:szCs w:val="26"/>
          <w:highlight w:val="lightGray"/>
        </w:rPr>
      </w:pPr>
      <w:proofErr w:type="gramStart"/>
      <w:r w:rsidRPr="007A4F63">
        <w:rPr>
          <w:rFonts w:ascii="Times New Roman" w:hAnsi="Times New Roman" w:cs="Times New Roman"/>
          <w:color w:val="000000" w:themeColor="text1"/>
          <w:sz w:val="26"/>
          <w:szCs w:val="26"/>
          <w:highlight w:val="lightGray"/>
        </w:rPr>
        <w:t>canvas.drawBitmap</w:t>
      </w:r>
      <w:proofErr w:type="gramEnd"/>
      <w:r w:rsidRPr="007A4F63">
        <w:rPr>
          <w:rFonts w:ascii="Times New Roman" w:hAnsi="Times New Roman" w:cs="Times New Roman"/>
          <w:color w:val="000000" w:themeColor="text1"/>
          <w:sz w:val="26"/>
          <w:szCs w:val="26"/>
          <w:highlight w:val="lightGray"/>
        </w:rPr>
        <w:t>(playerShipBitmap, null,</w:t>
      </w:r>
    </w:p>
    <w:p w14:paraId="07C55102" w14:textId="77777777" w:rsidR="005B2671" w:rsidRPr="007A4F63" w:rsidRDefault="00000000">
      <w:pPr>
        <w:spacing w:after="0"/>
        <w:rPr>
          <w:rFonts w:ascii="Times New Roman" w:hAnsi="Times New Roman" w:cs="Times New Roman"/>
          <w:color w:val="000000" w:themeColor="text1"/>
          <w:sz w:val="26"/>
          <w:szCs w:val="26"/>
        </w:rPr>
      </w:pPr>
      <w:r w:rsidRPr="007A4F63">
        <w:rPr>
          <w:rFonts w:ascii="Times New Roman" w:hAnsi="Times New Roman" w:cs="Times New Roman"/>
          <w:color w:val="000000" w:themeColor="text1"/>
          <w:sz w:val="26"/>
          <w:szCs w:val="26"/>
          <w:highlight w:val="lightGray"/>
        </w:rPr>
        <w:t xml:space="preserve">    </w:t>
      </w:r>
      <w:proofErr w:type="gramStart"/>
      <w:r w:rsidRPr="007A4F63">
        <w:rPr>
          <w:rFonts w:ascii="Times New Roman" w:hAnsi="Times New Roman" w:cs="Times New Roman"/>
          <w:color w:val="000000" w:themeColor="text1"/>
          <w:sz w:val="26"/>
          <w:szCs w:val="26"/>
          <w:highlight w:val="lightGray"/>
        </w:rPr>
        <w:t>RectF(</w:t>
      </w:r>
      <w:proofErr w:type="gramEnd"/>
      <w:r w:rsidRPr="007A4F63">
        <w:rPr>
          <w:rFonts w:ascii="Times New Roman" w:hAnsi="Times New Roman" w:cs="Times New Roman"/>
          <w:color w:val="000000" w:themeColor="text1"/>
          <w:sz w:val="26"/>
          <w:szCs w:val="26"/>
          <w:highlight w:val="lightGray"/>
        </w:rPr>
        <w:t>playerX, playerY, playerX + playerShipWidth, playerY + playerShipHeight), null)</w:t>
      </w:r>
    </w:p>
    <w:p w14:paraId="37C16A6E" w14:textId="77777777" w:rsidR="005B2671" w:rsidRPr="007A4F63" w:rsidRDefault="00000000">
      <w:pPr>
        <w:rPr>
          <w:rFonts w:ascii="Times New Roman" w:hAnsi="Times New Roman" w:cs="Times New Roman"/>
          <w:color w:val="000000" w:themeColor="text1"/>
          <w:sz w:val="26"/>
          <w:szCs w:val="26"/>
        </w:rPr>
      </w:pPr>
      <w:r w:rsidRPr="007A4F63">
        <w:rPr>
          <w:rFonts w:ascii="Times New Roman" w:hAnsi="Times New Roman" w:cs="Times New Roman"/>
          <w:b/>
          <w:color w:val="000000" w:themeColor="text1"/>
          <w:sz w:val="26"/>
          <w:szCs w:val="26"/>
        </w:rPr>
        <w:t xml:space="preserve">Processing logic: </w:t>
      </w:r>
      <w:r w:rsidRPr="007A4F63">
        <w:rPr>
          <w:rFonts w:ascii="Times New Roman" w:hAnsi="Times New Roman" w:cs="Times New Roman"/>
          <w:color w:val="000000" w:themeColor="text1"/>
          <w:sz w:val="26"/>
          <w:szCs w:val="26"/>
        </w:rPr>
        <w:t xml:space="preserve">GameManager loads rocket_2.png, scales and rotates it for the player ship. On ACTION_DOWN, playerX is set to the touch X coordinate (clamped to screen). </w:t>
      </w:r>
      <w:proofErr w:type="gramStart"/>
      <w:r w:rsidRPr="007A4F63">
        <w:rPr>
          <w:rFonts w:ascii="Times New Roman" w:hAnsi="Times New Roman" w:cs="Times New Roman"/>
          <w:color w:val="000000" w:themeColor="text1"/>
          <w:sz w:val="26"/>
          <w:szCs w:val="26"/>
        </w:rPr>
        <w:t>draw(</w:t>
      </w:r>
      <w:proofErr w:type="gramEnd"/>
      <w:r w:rsidRPr="007A4F63">
        <w:rPr>
          <w:rFonts w:ascii="Times New Roman" w:hAnsi="Times New Roman" w:cs="Times New Roman"/>
          <w:color w:val="000000" w:themeColor="text1"/>
          <w:sz w:val="26"/>
          <w:szCs w:val="26"/>
        </w:rPr>
        <w:t>) renders the bitmap at (playerX, playerY) above the bottom of the screen.</w:t>
      </w:r>
    </w:p>
    <w:p w14:paraId="121CDA5A" w14:textId="77777777" w:rsidR="005B2671" w:rsidRPr="007A4F63" w:rsidRDefault="00000000" w:rsidP="007A4F63">
      <w:pPr>
        <w:jc w:val="center"/>
        <w:rPr>
          <w:rFonts w:ascii="Times New Roman" w:hAnsi="Times New Roman" w:cs="Times New Roman"/>
          <w:color w:val="000000" w:themeColor="text1"/>
          <w:sz w:val="26"/>
          <w:szCs w:val="26"/>
        </w:rPr>
      </w:pPr>
      <w:r w:rsidRPr="007A4F63">
        <w:rPr>
          <w:rFonts w:ascii="Times New Roman" w:hAnsi="Times New Roman" w:cs="Times New Roman"/>
          <w:noProof/>
          <w:color w:val="000000" w:themeColor="text1"/>
          <w:sz w:val="26"/>
          <w:szCs w:val="26"/>
        </w:rPr>
        <w:lastRenderedPageBreak/>
        <w:drawing>
          <wp:inline distT="0" distB="0" distL="0" distR="0" wp14:anchorId="3C22B6D7" wp14:editId="1ACD1A25">
            <wp:extent cx="2560320" cy="4551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gameplay.png"/>
                    <pic:cNvPicPr/>
                  </pic:nvPicPr>
                  <pic:blipFill>
                    <a:blip r:embed="rId7"/>
                    <a:stretch>
                      <a:fillRect/>
                    </a:stretch>
                  </pic:blipFill>
                  <pic:spPr>
                    <a:xfrm>
                      <a:off x="0" y="0"/>
                      <a:ext cx="2560320" cy="4551680"/>
                    </a:xfrm>
                    <a:prstGeom prst="rect">
                      <a:avLst/>
                    </a:prstGeom>
                  </pic:spPr>
                </pic:pic>
              </a:graphicData>
            </a:graphic>
          </wp:inline>
        </w:drawing>
      </w:r>
    </w:p>
    <w:p w14:paraId="77F160BF" w14:textId="77777777" w:rsidR="005B2671" w:rsidRPr="007A4F63" w:rsidRDefault="00000000">
      <w:pPr>
        <w:jc w:val="center"/>
        <w:rPr>
          <w:rFonts w:ascii="Times New Roman" w:hAnsi="Times New Roman" w:cs="Times New Roman"/>
          <w:color w:val="000000" w:themeColor="text1"/>
          <w:sz w:val="26"/>
          <w:szCs w:val="26"/>
        </w:rPr>
      </w:pPr>
      <w:r w:rsidRPr="007A4F63">
        <w:rPr>
          <w:rFonts w:ascii="Times New Roman" w:hAnsi="Times New Roman" w:cs="Times New Roman"/>
          <w:color w:val="000000" w:themeColor="text1"/>
          <w:sz w:val="26"/>
          <w:szCs w:val="26"/>
        </w:rPr>
        <w:t>Figure 3: Player spaceship at touch position</w:t>
      </w:r>
    </w:p>
    <w:p w14:paraId="0219661E" w14:textId="3B9A3812" w:rsidR="005B2671" w:rsidRPr="007A4F63" w:rsidRDefault="00000000">
      <w:pPr>
        <w:pStyle w:val="Heading2"/>
        <w:rPr>
          <w:rFonts w:ascii="Times New Roman" w:hAnsi="Times New Roman" w:cs="Times New Roman"/>
          <w:color w:val="000000" w:themeColor="text1"/>
        </w:rPr>
      </w:pPr>
      <w:r w:rsidRPr="007A4F63">
        <w:rPr>
          <w:rFonts w:ascii="Times New Roman" w:hAnsi="Times New Roman" w:cs="Times New Roman"/>
          <w:color w:val="000000" w:themeColor="text1"/>
        </w:rPr>
        <w:t xml:space="preserve">Exercise </w:t>
      </w:r>
      <w:proofErr w:type="gramStart"/>
      <w:r w:rsidRPr="007A4F63">
        <w:rPr>
          <w:rFonts w:ascii="Times New Roman" w:hAnsi="Times New Roman" w:cs="Times New Roman"/>
          <w:color w:val="000000" w:themeColor="text1"/>
        </w:rPr>
        <w:t xml:space="preserve">4 </w:t>
      </w:r>
      <w:r w:rsidR="003F4935" w:rsidRPr="007A4F63">
        <w:rPr>
          <w:rFonts w:ascii="Times New Roman" w:hAnsi="Times New Roman" w:cs="Times New Roman"/>
          <w:color w:val="000000" w:themeColor="text1"/>
        </w:rPr>
        <w:t>:</w:t>
      </w:r>
      <w:proofErr w:type="gramEnd"/>
      <w:r w:rsidRPr="007A4F63">
        <w:rPr>
          <w:rFonts w:ascii="Times New Roman" w:hAnsi="Times New Roman" w:cs="Times New Roman"/>
          <w:color w:val="000000" w:themeColor="text1"/>
        </w:rPr>
        <w:t xml:space="preserve"> Spreading </w:t>
      </w:r>
      <w:r w:rsidR="007A4F63">
        <w:rPr>
          <w:rFonts w:ascii="Times New Roman" w:hAnsi="Times New Roman" w:cs="Times New Roman"/>
          <w:color w:val="000000" w:themeColor="text1"/>
        </w:rPr>
        <w:t>b</w:t>
      </w:r>
      <w:r w:rsidRPr="007A4F63">
        <w:rPr>
          <w:rFonts w:ascii="Times New Roman" w:hAnsi="Times New Roman" w:cs="Times New Roman"/>
          <w:color w:val="000000" w:themeColor="text1"/>
        </w:rPr>
        <w:t>ullets</w:t>
      </w:r>
    </w:p>
    <w:p w14:paraId="236F4193" w14:textId="77777777" w:rsidR="005B2671" w:rsidRPr="007A4F63" w:rsidRDefault="00000000">
      <w:pPr>
        <w:rPr>
          <w:rFonts w:ascii="Times New Roman" w:hAnsi="Times New Roman" w:cs="Times New Roman"/>
          <w:color w:val="000000" w:themeColor="text1"/>
          <w:sz w:val="26"/>
          <w:szCs w:val="26"/>
        </w:rPr>
      </w:pPr>
      <w:r w:rsidRPr="007A4F63">
        <w:rPr>
          <w:rFonts w:ascii="Times New Roman" w:hAnsi="Times New Roman" w:cs="Times New Roman"/>
          <w:b/>
          <w:color w:val="000000" w:themeColor="text1"/>
          <w:sz w:val="26"/>
          <w:szCs w:val="26"/>
        </w:rPr>
        <w:t xml:space="preserve">Requirement: </w:t>
      </w:r>
      <w:r w:rsidRPr="007A4F63">
        <w:rPr>
          <w:rFonts w:ascii="Times New Roman" w:hAnsi="Times New Roman" w:cs="Times New Roman"/>
          <w:color w:val="000000" w:themeColor="text1"/>
          <w:sz w:val="26"/>
          <w:szCs w:val="26"/>
        </w:rPr>
        <w:t>Upgrade the bullet system so the bullets can spread/diverge over time. Each upgrade level should fire more bullets.</w:t>
      </w:r>
    </w:p>
    <w:p w14:paraId="7E33727A" w14:textId="77777777" w:rsidR="005B2671" w:rsidRPr="007A4F63" w:rsidRDefault="00000000">
      <w:pPr>
        <w:rPr>
          <w:rFonts w:ascii="Times New Roman" w:hAnsi="Times New Roman" w:cs="Times New Roman"/>
          <w:color w:val="000000" w:themeColor="text1"/>
          <w:sz w:val="26"/>
          <w:szCs w:val="26"/>
        </w:rPr>
      </w:pPr>
      <w:r w:rsidRPr="007A4F63">
        <w:rPr>
          <w:rFonts w:ascii="Times New Roman" w:hAnsi="Times New Roman" w:cs="Times New Roman"/>
          <w:b/>
          <w:color w:val="000000" w:themeColor="text1"/>
          <w:sz w:val="26"/>
          <w:szCs w:val="26"/>
        </w:rPr>
        <w:t xml:space="preserve">Code snippet: </w:t>
      </w:r>
    </w:p>
    <w:p w14:paraId="16BBAD81"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GameView.kt</w:t>
      </w:r>
    </w:p>
    <w:p w14:paraId="38FBF904"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bulletLevel = (1 + score / 50</w:t>
      </w:r>
      <w:proofErr w:type="gramStart"/>
      <w:r w:rsidRPr="007A4F63">
        <w:rPr>
          <w:rFonts w:ascii="Times New Roman" w:hAnsi="Times New Roman" w:cs="Times New Roman"/>
          <w:color w:val="000000" w:themeColor="text1"/>
          <w:sz w:val="26"/>
          <w:szCs w:val="26"/>
          <w:highlight w:val="lightGray"/>
        </w:rPr>
        <w:t>).coerceAtMost</w:t>
      </w:r>
      <w:proofErr w:type="gramEnd"/>
      <w:r w:rsidRPr="007A4F63">
        <w:rPr>
          <w:rFonts w:ascii="Times New Roman" w:hAnsi="Times New Roman" w:cs="Times New Roman"/>
          <w:color w:val="000000" w:themeColor="text1"/>
          <w:sz w:val="26"/>
          <w:szCs w:val="26"/>
          <w:highlight w:val="lightGray"/>
        </w:rPr>
        <w:t>(5)</w:t>
      </w:r>
    </w:p>
    <w:p w14:paraId="358CEF69"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
    <w:p w14:paraId="7AC96AA1"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private fun </w:t>
      </w:r>
      <w:proofErr w:type="gramStart"/>
      <w:r w:rsidRPr="007A4F63">
        <w:rPr>
          <w:rFonts w:ascii="Times New Roman" w:hAnsi="Times New Roman" w:cs="Times New Roman"/>
          <w:color w:val="000000" w:themeColor="text1"/>
          <w:sz w:val="26"/>
          <w:szCs w:val="26"/>
          <w:highlight w:val="lightGray"/>
        </w:rPr>
        <w:t>fireBullets(</w:t>
      </w:r>
      <w:proofErr w:type="gramEnd"/>
      <w:r w:rsidRPr="007A4F63">
        <w:rPr>
          <w:rFonts w:ascii="Times New Roman" w:hAnsi="Times New Roman" w:cs="Times New Roman"/>
          <w:color w:val="000000" w:themeColor="text1"/>
          <w:sz w:val="26"/>
          <w:szCs w:val="26"/>
          <w:highlight w:val="lightGray"/>
        </w:rPr>
        <w:t>centerX: Float, centerY: Float) {</w:t>
      </w:r>
    </w:p>
    <w:p w14:paraId="1C0C9A60"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when (bulletLevel) {</w:t>
      </w:r>
    </w:p>
    <w:p w14:paraId="2A8B2054"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1 -&gt; </w:t>
      </w:r>
      <w:proofErr w:type="gramStart"/>
      <w:r w:rsidRPr="007A4F63">
        <w:rPr>
          <w:rFonts w:ascii="Times New Roman" w:hAnsi="Times New Roman" w:cs="Times New Roman"/>
          <w:color w:val="000000" w:themeColor="text1"/>
          <w:sz w:val="26"/>
          <w:szCs w:val="26"/>
          <w:highlight w:val="lightGray"/>
        </w:rPr>
        <w:t>addBullet(</w:t>
      </w:r>
      <w:proofErr w:type="gramEnd"/>
      <w:r w:rsidRPr="007A4F63">
        <w:rPr>
          <w:rFonts w:ascii="Times New Roman" w:hAnsi="Times New Roman" w:cs="Times New Roman"/>
          <w:color w:val="000000" w:themeColor="text1"/>
          <w:sz w:val="26"/>
          <w:szCs w:val="26"/>
          <w:highlight w:val="lightGray"/>
        </w:rPr>
        <w:t>centerX, centerY, 0f)</w:t>
      </w:r>
    </w:p>
    <w:p w14:paraId="36640CFC"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2 -&gt; {</w:t>
      </w:r>
    </w:p>
    <w:p w14:paraId="3752EA8D"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roofErr w:type="gramStart"/>
      <w:r w:rsidRPr="007A4F63">
        <w:rPr>
          <w:rFonts w:ascii="Times New Roman" w:hAnsi="Times New Roman" w:cs="Times New Roman"/>
          <w:color w:val="000000" w:themeColor="text1"/>
          <w:sz w:val="26"/>
          <w:szCs w:val="26"/>
          <w:highlight w:val="lightGray"/>
        </w:rPr>
        <w:t>addBullet(</w:t>
      </w:r>
      <w:proofErr w:type="gramEnd"/>
      <w:r w:rsidRPr="007A4F63">
        <w:rPr>
          <w:rFonts w:ascii="Times New Roman" w:hAnsi="Times New Roman" w:cs="Times New Roman"/>
          <w:color w:val="000000" w:themeColor="text1"/>
          <w:sz w:val="26"/>
          <w:szCs w:val="26"/>
          <w:highlight w:val="lightGray"/>
        </w:rPr>
        <w:t>centerX, centerY, 0f)</w:t>
      </w:r>
    </w:p>
    <w:p w14:paraId="02FCF63F"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roofErr w:type="gramStart"/>
      <w:r w:rsidRPr="007A4F63">
        <w:rPr>
          <w:rFonts w:ascii="Times New Roman" w:hAnsi="Times New Roman" w:cs="Times New Roman"/>
          <w:color w:val="000000" w:themeColor="text1"/>
          <w:sz w:val="26"/>
          <w:szCs w:val="26"/>
          <w:highlight w:val="lightGray"/>
        </w:rPr>
        <w:t>addBullet(</w:t>
      </w:r>
      <w:proofErr w:type="gramEnd"/>
      <w:r w:rsidRPr="007A4F63">
        <w:rPr>
          <w:rFonts w:ascii="Times New Roman" w:hAnsi="Times New Roman" w:cs="Times New Roman"/>
          <w:color w:val="000000" w:themeColor="text1"/>
          <w:sz w:val="26"/>
          <w:szCs w:val="26"/>
          <w:highlight w:val="lightGray"/>
        </w:rPr>
        <w:t>centerX - 25f, centerY, -3f)</w:t>
      </w:r>
    </w:p>
    <w:p w14:paraId="3D7F8C41"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lastRenderedPageBreak/>
        <w:t xml:space="preserve">            </w:t>
      </w:r>
      <w:proofErr w:type="gramStart"/>
      <w:r w:rsidRPr="007A4F63">
        <w:rPr>
          <w:rFonts w:ascii="Times New Roman" w:hAnsi="Times New Roman" w:cs="Times New Roman"/>
          <w:color w:val="000000" w:themeColor="text1"/>
          <w:sz w:val="26"/>
          <w:szCs w:val="26"/>
          <w:highlight w:val="lightGray"/>
        </w:rPr>
        <w:t>addBullet(</w:t>
      </w:r>
      <w:proofErr w:type="gramEnd"/>
      <w:r w:rsidRPr="007A4F63">
        <w:rPr>
          <w:rFonts w:ascii="Times New Roman" w:hAnsi="Times New Roman" w:cs="Times New Roman"/>
          <w:color w:val="000000" w:themeColor="text1"/>
          <w:sz w:val="26"/>
          <w:szCs w:val="26"/>
          <w:highlight w:val="lightGray"/>
        </w:rPr>
        <w:t>centerX + 25f, centerY, 3f)</w:t>
      </w:r>
    </w:p>
    <w:p w14:paraId="61346A63"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
    <w:p w14:paraId="32E24177"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 levels 3–5 add more bullets with wider vx spread</w:t>
      </w:r>
    </w:p>
    <w:p w14:paraId="2CF6427B"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
    <w:p w14:paraId="7E6130C3"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w:t>
      </w:r>
    </w:p>
    <w:p w14:paraId="71989F00"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
    <w:p w14:paraId="0718AE14" w14:textId="799F357E"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roofErr w:type="gramStart"/>
      <w:r w:rsidRPr="007A4F63">
        <w:rPr>
          <w:rFonts w:ascii="Times New Roman" w:hAnsi="Times New Roman" w:cs="Times New Roman"/>
          <w:color w:val="000000" w:themeColor="text1"/>
          <w:sz w:val="26"/>
          <w:szCs w:val="26"/>
          <w:highlight w:val="lightGray"/>
        </w:rPr>
        <w:t xml:space="preserve">FiringObject.kt </w:t>
      </w:r>
      <w:r w:rsidR="003F4935" w:rsidRPr="007A4F63">
        <w:rPr>
          <w:rFonts w:ascii="Times New Roman" w:hAnsi="Times New Roman" w:cs="Times New Roman"/>
          <w:color w:val="000000" w:themeColor="text1"/>
          <w:sz w:val="26"/>
          <w:szCs w:val="26"/>
          <w:highlight w:val="lightGray"/>
        </w:rPr>
        <w:t>:</w:t>
      </w:r>
      <w:proofErr w:type="gramEnd"/>
      <w:r w:rsidRPr="007A4F63">
        <w:rPr>
          <w:rFonts w:ascii="Times New Roman" w:hAnsi="Times New Roman" w:cs="Times New Roman"/>
          <w:color w:val="000000" w:themeColor="text1"/>
          <w:sz w:val="26"/>
          <w:szCs w:val="26"/>
          <w:highlight w:val="lightGray"/>
        </w:rPr>
        <w:t xml:space="preserve"> horizontal velocity</w:t>
      </w:r>
    </w:p>
    <w:p w14:paraId="58DAD81B" w14:textId="77777777" w:rsidR="005B2671" w:rsidRPr="007A4F63" w:rsidRDefault="00000000">
      <w:pPr>
        <w:spacing w:after="0"/>
        <w:rPr>
          <w:rFonts w:ascii="Times New Roman" w:hAnsi="Times New Roman" w:cs="Times New Roman"/>
          <w:color w:val="000000" w:themeColor="text1"/>
          <w:sz w:val="26"/>
          <w:szCs w:val="26"/>
        </w:rPr>
      </w:pPr>
      <w:r w:rsidRPr="007A4F63">
        <w:rPr>
          <w:rFonts w:ascii="Times New Roman" w:hAnsi="Times New Roman" w:cs="Times New Roman"/>
          <w:color w:val="000000" w:themeColor="text1"/>
          <w:sz w:val="26"/>
          <w:szCs w:val="26"/>
          <w:highlight w:val="lightGray"/>
        </w:rPr>
        <w:t xml:space="preserve">fun </w:t>
      </w:r>
      <w:proofErr w:type="gramStart"/>
      <w:r w:rsidRPr="007A4F63">
        <w:rPr>
          <w:rFonts w:ascii="Times New Roman" w:hAnsi="Times New Roman" w:cs="Times New Roman"/>
          <w:color w:val="000000" w:themeColor="text1"/>
          <w:sz w:val="26"/>
          <w:szCs w:val="26"/>
          <w:highlight w:val="lightGray"/>
        </w:rPr>
        <w:t>update(</w:t>
      </w:r>
      <w:proofErr w:type="gramEnd"/>
      <w:r w:rsidRPr="007A4F63">
        <w:rPr>
          <w:rFonts w:ascii="Times New Roman" w:hAnsi="Times New Roman" w:cs="Times New Roman"/>
          <w:color w:val="000000" w:themeColor="text1"/>
          <w:sz w:val="26"/>
          <w:szCs w:val="26"/>
          <w:highlight w:val="lightGray"/>
        </w:rPr>
        <w:t xml:space="preserve">) </w:t>
      </w:r>
      <w:proofErr w:type="gramStart"/>
      <w:r w:rsidRPr="007A4F63">
        <w:rPr>
          <w:rFonts w:ascii="Times New Roman" w:hAnsi="Times New Roman" w:cs="Times New Roman"/>
          <w:color w:val="000000" w:themeColor="text1"/>
          <w:sz w:val="26"/>
          <w:szCs w:val="26"/>
          <w:highlight w:val="lightGray"/>
        </w:rPr>
        <w:t>{ x</w:t>
      </w:r>
      <w:proofErr w:type="gramEnd"/>
      <w:r w:rsidRPr="007A4F63">
        <w:rPr>
          <w:rFonts w:ascii="Times New Roman" w:hAnsi="Times New Roman" w:cs="Times New Roman"/>
          <w:color w:val="000000" w:themeColor="text1"/>
          <w:sz w:val="26"/>
          <w:szCs w:val="26"/>
          <w:highlight w:val="lightGray"/>
        </w:rPr>
        <w:t xml:space="preserve"> += vx; y -= speed; </w:t>
      </w:r>
      <w:proofErr w:type="gramStart"/>
      <w:r w:rsidRPr="007A4F63">
        <w:rPr>
          <w:rFonts w:ascii="Times New Roman" w:hAnsi="Times New Roman" w:cs="Times New Roman"/>
          <w:color w:val="000000" w:themeColor="text1"/>
          <w:sz w:val="26"/>
          <w:szCs w:val="26"/>
          <w:highlight w:val="lightGray"/>
        </w:rPr>
        <w:t>... }</w:t>
      </w:r>
      <w:proofErr w:type="gramEnd"/>
    </w:p>
    <w:p w14:paraId="5EA16F67" w14:textId="77777777" w:rsidR="005B2671" w:rsidRPr="007A4F63" w:rsidRDefault="00000000">
      <w:pPr>
        <w:rPr>
          <w:rFonts w:ascii="Times New Roman" w:hAnsi="Times New Roman" w:cs="Times New Roman"/>
          <w:color w:val="000000" w:themeColor="text1"/>
          <w:sz w:val="26"/>
          <w:szCs w:val="26"/>
        </w:rPr>
      </w:pPr>
      <w:r w:rsidRPr="007A4F63">
        <w:rPr>
          <w:rFonts w:ascii="Times New Roman" w:hAnsi="Times New Roman" w:cs="Times New Roman"/>
          <w:b/>
          <w:color w:val="000000" w:themeColor="text1"/>
          <w:sz w:val="26"/>
          <w:szCs w:val="26"/>
        </w:rPr>
        <w:t xml:space="preserve">Processing logic: </w:t>
      </w:r>
      <w:r w:rsidRPr="007A4F63">
        <w:rPr>
          <w:rFonts w:ascii="Times New Roman" w:hAnsi="Times New Roman" w:cs="Times New Roman"/>
          <w:color w:val="000000" w:themeColor="text1"/>
          <w:sz w:val="26"/>
          <w:szCs w:val="26"/>
        </w:rPr>
        <w:t xml:space="preserve">bulletLevel increases every 50 points (max 5). </w:t>
      </w:r>
      <w:proofErr w:type="gramStart"/>
      <w:r w:rsidRPr="007A4F63">
        <w:rPr>
          <w:rFonts w:ascii="Times New Roman" w:hAnsi="Times New Roman" w:cs="Times New Roman"/>
          <w:color w:val="000000" w:themeColor="text1"/>
          <w:sz w:val="26"/>
          <w:szCs w:val="26"/>
        </w:rPr>
        <w:t>fireBullets(</w:t>
      </w:r>
      <w:proofErr w:type="gramEnd"/>
      <w:r w:rsidRPr="007A4F63">
        <w:rPr>
          <w:rFonts w:ascii="Times New Roman" w:hAnsi="Times New Roman" w:cs="Times New Roman"/>
          <w:color w:val="000000" w:themeColor="text1"/>
          <w:sz w:val="26"/>
          <w:szCs w:val="26"/>
        </w:rPr>
        <w:t>) uses a when expression to fire 1–5 bullets per tap, each with optional horizontal velocity (vx). FiringObject.update() applies vx so bullets spread outward as level rises.</w:t>
      </w:r>
    </w:p>
    <w:p w14:paraId="723BBC53" w14:textId="77777777" w:rsidR="005B2671" w:rsidRPr="007A4F63" w:rsidRDefault="00000000" w:rsidP="007A4F63">
      <w:pPr>
        <w:jc w:val="center"/>
        <w:rPr>
          <w:rFonts w:ascii="Times New Roman" w:hAnsi="Times New Roman" w:cs="Times New Roman"/>
          <w:color w:val="000000" w:themeColor="text1"/>
          <w:sz w:val="26"/>
          <w:szCs w:val="26"/>
        </w:rPr>
      </w:pPr>
      <w:r w:rsidRPr="007A4F63">
        <w:rPr>
          <w:rFonts w:ascii="Times New Roman" w:hAnsi="Times New Roman" w:cs="Times New Roman"/>
          <w:noProof/>
          <w:color w:val="000000" w:themeColor="text1"/>
          <w:sz w:val="26"/>
          <w:szCs w:val="26"/>
        </w:rPr>
        <w:drawing>
          <wp:inline distT="0" distB="0" distL="0" distR="0" wp14:anchorId="4970AE38" wp14:editId="02D87DB4">
            <wp:extent cx="2560320" cy="4551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gameplay.png"/>
                    <pic:cNvPicPr/>
                  </pic:nvPicPr>
                  <pic:blipFill>
                    <a:blip r:embed="rId7"/>
                    <a:stretch>
                      <a:fillRect/>
                    </a:stretch>
                  </pic:blipFill>
                  <pic:spPr>
                    <a:xfrm>
                      <a:off x="0" y="0"/>
                      <a:ext cx="2560320" cy="4551680"/>
                    </a:xfrm>
                    <a:prstGeom prst="rect">
                      <a:avLst/>
                    </a:prstGeom>
                  </pic:spPr>
                </pic:pic>
              </a:graphicData>
            </a:graphic>
          </wp:inline>
        </w:drawing>
      </w:r>
    </w:p>
    <w:p w14:paraId="78B4AA4B" w14:textId="77777777" w:rsidR="005B2671" w:rsidRPr="007A4F63" w:rsidRDefault="00000000">
      <w:pPr>
        <w:jc w:val="center"/>
        <w:rPr>
          <w:rFonts w:ascii="Times New Roman" w:hAnsi="Times New Roman" w:cs="Times New Roman"/>
          <w:color w:val="000000" w:themeColor="text1"/>
          <w:sz w:val="26"/>
          <w:szCs w:val="26"/>
        </w:rPr>
      </w:pPr>
      <w:r w:rsidRPr="007A4F63">
        <w:rPr>
          <w:rFonts w:ascii="Times New Roman" w:hAnsi="Times New Roman" w:cs="Times New Roman"/>
          <w:color w:val="000000" w:themeColor="text1"/>
          <w:sz w:val="26"/>
          <w:szCs w:val="26"/>
        </w:rPr>
        <w:t>Figure 4: Multiple spread bullets fired from the ship</w:t>
      </w:r>
    </w:p>
    <w:p w14:paraId="45F6000C" w14:textId="637F2876" w:rsidR="005B2671" w:rsidRPr="007A4F63" w:rsidRDefault="00000000">
      <w:pPr>
        <w:pStyle w:val="Heading2"/>
        <w:rPr>
          <w:rFonts w:ascii="Times New Roman" w:hAnsi="Times New Roman" w:cs="Times New Roman"/>
          <w:color w:val="000000" w:themeColor="text1"/>
        </w:rPr>
      </w:pPr>
      <w:r w:rsidRPr="007A4F63">
        <w:rPr>
          <w:rFonts w:ascii="Times New Roman" w:hAnsi="Times New Roman" w:cs="Times New Roman"/>
          <w:color w:val="000000" w:themeColor="text1"/>
        </w:rPr>
        <w:lastRenderedPageBreak/>
        <w:t xml:space="preserve">Exercise </w:t>
      </w:r>
      <w:proofErr w:type="gramStart"/>
      <w:r w:rsidRPr="007A4F63">
        <w:rPr>
          <w:rFonts w:ascii="Times New Roman" w:hAnsi="Times New Roman" w:cs="Times New Roman"/>
          <w:color w:val="000000" w:themeColor="text1"/>
        </w:rPr>
        <w:t xml:space="preserve">5 </w:t>
      </w:r>
      <w:r w:rsidR="003F4935" w:rsidRPr="007A4F63">
        <w:rPr>
          <w:rFonts w:ascii="Times New Roman" w:hAnsi="Times New Roman" w:cs="Times New Roman"/>
          <w:color w:val="000000" w:themeColor="text1"/>
        </w:rPr>
        <w:t>:</w:t>
      </w:r>
      <w:proofErr w:type="gramEnd"/>
      <w:r w:rsidRPr="007A4F63">
        <w:rPr>
          <w:rFonts w:ascii="Times New Roman" w:hAnsi="Times New Roman" w:cs="Times New Roman"/>
          <w:color w:val="000000" w:themeColor="text1"/>
        </w:rPr>
        <w:t xml:space="preserve"> Enemy </w:t>
      </w:r>
      <w:r w:rsidR="007A4F63">
        <w:rPr>
          <w:rFonts w:ascii="Times New Roman" w:hAnsi="Times New Roman" w:cs="Times New Roman"/>
          <w:color w:val="000000" w:themeColor="text1"/>
        </w:rPr>
        <w:t>h</w:t>
      </w:r>
      <w:r w:rsidRPr="007A4F63">
        <w:rPr>
          <w:rFonts w:ascii="Times New Roman" w:hAnsi="Times New Roman" w:cs="Times New Roman"/>
          <w:color w:val="000000" w:themeColor="text1"/>
        </w:rPr>
        <w:t xml:space="preserve">ealth </w:t>
      </w:r>
      <w:r w:rsidR="007A4F63">
        <w:rPr>
          <w:rFonts w:ascii="Times New Roman" w:hAnsi="Times New Roman" w:cs="Times New Roman"/>
          <w:color w:val="000000" w:themeColor="text1"/>
        </w:rPr>
        <w:t>b</w:t>
      </w:r>
      <w:r w:rsidRPr="007A4F63">
        <w:rPr>
          <w:rFonts w:ascii="Times New Roman" w:hAnsi="Times New Roman" w:cs="Times New Roman"/>
          <w:color w:val="000000" w:themeColor="text1"/>
        </w:rPr>
        <w:t>ars</w:t>
      </w:r>
    </w:p>
    <w:p w14:paraId="096CAF7E" w14:textId="77777777" w:rsidR="005B2671" w:rsidRPr="007A4F63" w:rsidRDefault="00000000">
      <w:pPr>
        <w:rPr>
          <w:rFonts w:ascii="Times New Roman" w:hAnsi="Times New Roman" w:cs="Times New Roman"/>
          <w:color w:val="000000" w:themeColor="text1"/>
          <w:sz w:val="26"/>
          <w:szCs w:val="26"/>
        </w:rPr>
      </w:pPr>
      <w:r w:rsidRPr="007A4F63">
        <w:rPr>
          <w:rFonts w:ascii="Times New Roman" w:hAnsi="Times New Roman" w:cs="Times New Roman"/>
          <w:b/>
          <w:color w:val="000000" w:themeColor="text1"/>
          <w:sz w:val="26"/>
          <w:szCs w:val="26"/>
        </w:rPr>
        <w:t xml:space="preserve">Requirement: </w:t>
      </w:r>
      <w:r w:rsidRPr="007A4F63">
        <w:rPr>
          <w:rFonts w:ascii="Times New Roman" w:hAnsi="Times New Roman" w:cs="Times New Roman"/>
          <w:color w:val="000000" w:themeColor="text1"/>
          <w:sz w:val="26"/>
          <w:szCs w:val="26"/>
        </w:rPr>
        <w:t>Add a health bar for each enemy. Every enemy should have a random amount of health, and the health bar should gradually decrease whenever the enemy is hit.</w:t>
      </w:r>
    </w:p>
    <w:p w14:paraId="2995342A" w14:textId="77777777" w:rsidR="005B2671" w:rsidRPr="007A4F63" w:rsidRDefault="00000000">
      <w:pPr>
        <w:rPr>
          <w:rFonts w:ascii="Times New Roman" w:hAnsi="Times New Roman" w:cs="Times New Roman"/>
          <w:color w:val="000000" w:themeColor="text1"/>
          <w:sz w:val="26"/>
          <w:szCs w:val="26"/>
        </w:rPr>
      </w:pPr>
      <w:r w:rsidRPr="007A4F63">
        <w:rPr>
          <w:rFonts w:ascii="Times New Roman" w:hAnsi="Times New Roman" w:cs="Times New Roman"/>
          <w:b/>
          <w:color w:val="000000" w:themeColor="text1"/>
          <w:sz w:val="26"/>
          <w:szCs w:val="26"/>
        </w:rPr>
        <w:t xml:space="preserve">Code snippet: </w:t>
      </w:r>
    </w:p>
    <w:p w14:paraId="5BFEFC5C"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Opponent.kt</w:t>
      </w:r>
    </w:p>
    <w:p w14:paraId="60242BBD"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init {</w:t>
      </w:r>
    </w:p>
    <w:p w14:paraId="66AED517"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maxHealth = (</w:t>
      </w:r>
      <w:proofErr w:type="gramStart"/>
      <w:r w:rsidRPr="007A4F63">
        <w:rPr>
          <w:rFonts w:ascii="Times New Roman" w:hAnsi="Times New Roman" w:cs="Times New Roman"/>
          <w:color w:val="000000" w:themeColor="text1"/>
          <w:sz w:val="26"/>
          <w:szCs w:val="26"/>
          <w:highlight w:val="lightGray"/>
        </w:rPr>
        <w:t>2..</w:t>
      </w:r>
      <w:proofErr w:type="gramEnd"/>
      <w:r w:rsidRPr="007A4F63">
        <w:rPr>
          <w:rFonts w:ascii="Times New Roman" w:hAnsi="Times New Roman" w:cs="Times New Roman"/>
          <w:color w:val="000000" w:themeColor="text1"/>
          <w:sz w:val="26"/>
          <w:szCs w:val="26"/>
          <w:highlight w:val="lightGray"/>
        </w:rPr>
        <w:t>5</w:t>
      </w:r>
      <w:proofErr w:type="gramStart"/>
      <w:r w:rsidRPr="007A4F63">
        <w:rPr>
          <w:rFonts w:ascii="Times New Roman" w:hAnsi="Times New Roman" w:cs="Times New Roman"/>
          <w:color w:val="000000" w:themeColor="text1"/>
          <w:sz w:val="26"/>
          <w:szCs w:val="26"/>
          <w:highlight w:val="lightGray"/>
        </w:rPr>
        <w:t>).random</w:t>
      </w:r>
      <w:proofErr w:type="gramEnd"/>
      <w:r w:rsidRPr="007A4F63">
        <w:rPr>
          <w:rFonts w:ascii="Times New Roman" w:hAnsi="Times New Roman" w:cs="Times New Roman"/>
          <w:color w:val="000000" w:themeColor="text1"/>
          <w:sz w:val="26"/>
          <w:szCs w:val="26"/>
          <w:highlight w:val="lightGray"/>
        </w:rPr>
        <w:t>()</w:t>
      </w:r>
    </w:p>
    <w:p w14:paraId="5C31AE9E"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currentHealth = maxHealth</w:t>
      </w:r>
    </w:p>
    <w:p w14:paraId="7904C660"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w:t>
      </w:r>
    </w:p>
    <w:p w14:paraId="473B4F0E"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
    <w:p w14:paraId="4954A16E"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fun </w:t>
      </w:r>
      <w:proofErr w:type="gramStart"/>
      <w:r w:rsidRPr="007A4F63">
        <w:rPr>
          <w:rFonts w:ascii="Times New Roman" w:hAnsi="Times New Roman" w:cs="Times New Roman"/>
          <w:color w:val="000000" w:themeColor="text1"/>
          <w:sz w:val="26"/>
          <w:szCs w:val="26"/>
          <w:highlight w:val="lightGray"/>
        </w:rPr>
        <w:t>takeDamage(</w:t>
      </w:r>
      <w:proofErr w:type="gramEnd"/>
      <w:r w:rsidRPr="007A4F63">
        <w:rPr>
          <w:rFonts w:ascii="Times New Roman" w:hAnsi="Times New Roman" w:cs="Times New Roman"/>
          <w:color w:val="000000" w:themeColor="text1"/>
          <w:sz w:val="26"/>
          <w:szCs w:val="26"/>
          <w:highlight w:val="lightGray"/>
        </w:rPr>
        <w:t>damage: Int): Boolean {</w:t>
      </w:r>
    </w:p>
    <w:p w14:paraId="4EC1CE87"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currentHealth -= damage</w:t>
      </w:r>
    </w:p>
    <w:p w14:paraId="7C1CFB83"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return currentHealth &lt;= 0</w:t>
      </w:r>
    </w:p>
    <w:p w14:paraId="7EE9D50F"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w:t>
      </w:r>
    </w:p>
    <w:p w14:paraId="6B9FA60B"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
    <w:p w14:paraId="66B1EF1A"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private fun </w:t>
      </w:r>
      <w:proofErr w:type="gramStart"/>
      <w:r w:rsidRPr="007A4F63">
        <w:rPr>
          <w:rFonts w:ascii="Times New Roman" w:hAnsi="Times New Roman" w:cs="Times New Roman"/>
          <w:color w:val="000000" w:themeColor="text1"/>
          <w:sz w:val="26"/>
          <w:szCs w:val="26"/>
          <w:highlight w:val="lightGray"/>
        </w:rPr>
        <w:t>drawHealthBar(</w:t>
      </w:r>
      <w:proofErr w:type="gramEnd"/>
      <w:r w:rsidRPr="007A4F63">
        <w:rPr>
          <w:rFonts w:ascii="Times New Roman" w:hAnsi="Times New Roman" w:cs="Times New Roman"/>
          <w:color w:val="000000" w:themeColor="text1"/>
          <w:sz w:val="26"/>
          <w:szCs w:val="26"/>
          <w:highlight w:val="lightGray"/>
        </w:rPr>
        <w:t>canvas: Canvas) {</w:t>
      </w:r>
    </w:p>
    <w:p w14:paraId="532EA311"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val healthRatio = currentHealth.toFloat() / maxHealth.toFloat()</w:t>
      </w:r>
    </w:p>
    <w:p w14:paraId="3F32AF39"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roofErr w:type="gramStart"/>
      <w:r w:rsidRPr="007A4F63">
        <w:rPr>
          <w:rFonts w:ascii="Times New Roman" w:hAnsi="Times New Roman" w:cs="Times New Roman"/>
          <w:color w:val="000000" w:themeColor="text1"/>
          <w:sz w:val="26"/>
          <w:szCs w:val="26"/>
          <w:highlight w:val="lightGray"/>
        </w:rPr>
        <w:t>canvas.drawRect</w:t>
      </w:r>
      <w:proofErr w:type="gramEnd"/>
      <w:r w:rsidRPr="007A4F63">
        <w:rPr>
          <w:rFonts w:ascii="Times New Roman" w:hAnsi="Times New Roman" w:cs="Times New Roman"/>
          <w:color w:val="000000" w:themeColor="text1"/>
          <w:sz w:val="26"/>
          <w:szCs w:val="26"/>
          <w:highlight w:val="lightGray"/>
        </w:rPr>
        <w:t>(left, top, left + barWidth, top + barHeight, healthBgPaint)</w:t>
      </w:r>
    </w:p>
    <w:p w14:paraId="1678F4B4"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roofErr w:type="gramStart"/>
      <w:r w:rsidRPr="007A4F63">
        <w:rPr>
          <w:rFonts w:ascii="Times New Roman" w:hAnsi="Times New Roman" w:cs="Times New Roman"/>
          <w:color w:val="000000" w:themeColor="text1"/>
          <w:sz w:val="26"/>
          <w:szCs w:val="26"/>
          <w:highlight w:val="lightGray"/>
        </w:rPr>
        <w:t>canvas.drawRect</w:t>
      </w:r>
      <w:proofErr w:type="gramEnd"/>
      <w:r w:rsidRPr="007A4F63">
        <w:rPr>
          <w:rFonts w:ascii="Times New Roman" w:hAnsi="Times New Roman" w:cs="Times New Roman"/>
          <w:color w:val="000000" w:themeColor="text1"/>
          <w:sz w:val="26"/>
          <w:szCs w:val="26"/>
          <w:highlight w:val="lightGray"/>
        </w:rPr>
        <w:t>(left, top, left + barWidth * healthRatio, top + barHeight, healthFgPaint)</w:t>
      </w:r>
    </w:p>
    <w:p w14:paraId="39504C72" w14:textId="77777777" w:rsidR="005B2671" w:rsidRPr="007A4F63" w:rsidRDefault="00000000">
      <w:pPr>
        <w:spacing w:after="0"/>
        <w:rPr>
          <w:rFonts w:ascii="Times New Roman" w:hAnsi="Times New Roman" w:cs="Times New Roman"/>
          <w:color w:val="000000" w:themeColor="text1"/>
          <w:sz w:val="26"/>
          <w:szCs w:val="26"/>
        </w:rPr>
      </w:pPr>
      <w:r w:rsidRPr="007A4F63">
        <w:rPr>
          <w:rFonts w:ascii="Times New Roman" w:hAnsi="Times New Roman" w:cs="Times New Roman"/>
          <w:color w:val="000000" w:themeColor="text1"/>
          <w:sz w:val="26"/>
          <w:szCs w:val="26"/>
          <w:highlight w:val="lightGray"/>
        </w:rPr>
        <w:t>}</w:t>
      </w:r>
    </w:p>
    <w:p w14:paraId="58918DF3" w14:textId="77777777" w:rsidR="005B2671" w:rsidRPr="007A4F63" w:rsidRDefault="00000000">
      <w:pPr>
        <w:rPr>
          <w:rFonts w:ascii="Times New Roman" w:hAnsi="Times New Roman" w:cs="Times New Roman"/>
          <w:color w:val="000000" w:themeColor="text1"/>
          <w:sz w:val="26"/>
          <w:szCs w:val="26"/>
        </w:rPr>
      </w:pPr>
      <w:r w:rsidRPr="007A4F63">
        <w:rPr>
          <w:rFonts w:ascii="Times New Roman" w:hAnsi="Times New Roman" w:cs="Times New Roman"/>
          <w:b/>
          <w:color w:val="000000" w:themeColor="text1"/>
          <w:sz w:val="26"/>
          <w:szCs w:val="26"/>
        </w:rPr>
        <w:t xml:space="preserve">Processing logic: </w:t>
      </w:r>
      <w:r w:rsidRPr="007A4F63">
        <w:rPr>
          <w:rFonts w:ascii="Times New Roman" w:hAnsi="Times New Roman" w:cs="Times New Roman"/>
          <w:color w:val="000000" w:themeColor="text1"/>
          <w:sz w:val="26"/>
          <w:szCs w:val="26"/>
        </w:rPr>
        <w:t xml:space="preserve">Each Opponent spawns with random maxHealth (2–5). On bullet collision, </w:t>
      </w:r>
      <w:proofErr w:type="gramStart"/>
      <w:r w:rsidRPr="007A4F63">
        <w:rPr>
          <w:rFonts w:ascii="Times New Roman" w:hAnsi="Times New Roman" w:cs="Times New Roman"/>
          <w:color w:val="000000" w:themeColor="text1"/>
          <w:sz w:val="26"/>
          <w:szCs w:val="26"/>
        </w:rPr>
        <w:t>takeDamage(</w:t>
      </w:r>
      <w:proofErr w:type="gramEnd"/>
      <w:r w:rsidRPr="007A4F63">
        <w:rPr>
          <w:rFonts w:ascii="Times New Roman" w:hAnsi="Times New Roman" w:cs="Times New Roman"/>
          <w:color w:val="000000" w:themeColor="text1"/>
          <w:sz w:val="26"/>
          <w:szCs w:val="26"/>
        </w:rPr>
        <w:t xml:space="preserve">1) reduces currentHealth. The enemy is removed only when health reaches 0. </w:t>
      </w:r>
      <w:proofErr w:type="gramStart"/>
      <w:r w:rsidRPr="007A4F63">
        <w:rPr>
          <w:rFonts w:ascii="Times New Roman" w:hAnsi="Times New Roman" w:cs="Times New Roman"/>
          <w:color w:val="000000" w:themeColor="text1"/>
          <w:sz w:val="26"/>
          <w:szCs w:val="26"/>
        </w:rPr>
        <w:t>drawHealthBar(</w:t>
      </w:r>
      <w:proofErr w:type="gramEnd"/>
      <w:r w:rsidRPr="007A4F63">
        <w:rPr>
          <w:rFonts w:ascii="Times New Roman" w:hAnsi="Times New Roman" w:cs="Times New Roman"/>
          <w:color w:val="000000" w:themeColor="text1"/>
          <w:sz w:val="26"/>
          <w:szCs w:val="26"/>
        </w:rPr>
        <w:t>) draws a red background and green foreground bar whose width reflects remaining health.</w:t>
      </w:r>
    </w:p>
    <w:p w14:paraId="62FF89A1" w14:textId="77777777" w:rsidR="005B2671" w:rsidRPr="007A4F63" w:rsidRDefault="00000000" w:rsidP="007A4F63">
      <w:pPr>
        <w:jc w:val="center"/>
        <w:rPr>
          <w:rFonts w:ascii="Times New Roman" w:hAnsi="Times New Roman" w:cs="Times New Roman"/>
          <w:color w:val="000000" w:themeColor="text1"/>
          <w:sz w:val="26"/>
          <w:szCs w:val="26"/>
        </w:rPr>
      </w:pPr>
      <w:r w:rsidRPr="007A4F63">
        <w:rPr>
          <w:rFonts w:ascii="Times New Roman" w:hAnsi="Times New Roman" w:cs="Times New Roman"/>
          <w:noProof/>
          <w:color w:val="000000" w:themeColor="text1"/>
          <w:sz w:val="26"/>
          <w:szCs w:val="26"/>
        </w:rPr>
        <w:lastRenderedPageBreak/>
        <w:drawing>
          <wp:inline distT="0" distB="0" distL="0" distR="0" wp14:anchorId="465B1052" wp14:editId="2E8E00E5">
            <wp:extent cx="2560320" cy="4551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gameplay.png"/>
                    <pic:cNvPicPr/>
                  </pic:nvPicPr>
                  <pic:blipFill>
                    <a:blip r:embed="rId7"/>
                    <a:stretch>
                      <a:fillRect/>
                    </a:stretch>
                  </pic:blipFill>
                  <pic:spPr>
                    <a:xfrm>
                      <a:off x="0" y="0"/>
                      <a:ext cx="2560320" cy="4551680"/>
                    </a:xfrm>
                    <a:prstGeom prst="rect">
                      <a:avLst/>
                    </a:prstGeom>
                  </pic:spPr>
                </pic:pic>
              </a:graphicData>
            </a:graphic>
          </wp:inline>
        </w:drawing>
      </w:r>
    </w:p>
    <w:p w14:paraId="004FC3FA" w14:textId="77777777" w:rsidR="005B2671" w:rsidRPr="007A4F63" w:rsidRDefault="00000000">
      <w:pPr>
        <w:jc w:val="center"/>
        <w:rPr>
          <w:rFonts w:ascii="Times New Roman" w:hAnsi="Times New Roman" w:cs="Times New Roman"/>
          <w:color w:val="000000" w:themeColor="text1"/>
          <w:sz w:val="26"/>
          <w:szCs w:val="26"/>
        </w:rPr>
      </w:pPr>
      <w:r w:rsidRPr="007A4F63">
        <w:rPr>
          <w:rFonts w:ascii="Times New Roman" w:hAnsi="Times New Roman" w:cs="Times New Roman"/>
          <w:color w:val="000000" w:themeColor="text1"/>
          <w:sz w:val="26"/>
          <w:szCs w:val="26"/>
        </w:rPr>
        <w:t>Figure 5: Enemies with health bars above them</w:t>
      </w:r>
    </w:p>
    <w:p w14:paraId="0F1E032C" w14:textId="56C7AAAA" w:rsidR="005B2671" w:rsidRPr="007A4F63" w:rsidRDefault="00000000">
      <w:pPr>
        <w:pStyle w:val="Heading2"/>
        <w:rPr>
          <w:rFonts w:ascii="Times New Roman" w:hAnsi="Times New Roman" w:cs="Times New Roman"/>
          <w:color w:val="000000" w:themeColor="text1"/>
        </w:rPr>
      </w:pPr>
      <w:r w:rsidRPr="007A4F63">
        <w:rPr>
          <w:rFonts w:ascii="Times New Roman" w:hAnsi="Times New Roman" w:cs="Times New Roman"/>
          <w:color w:val="000000" w:themeColor="text1"/>
        </w:rPr>
        <w:t xml:space="preserve">Exercise </w:t>
      </w:r>
      <w:proofErr w:type="gramStart"/>
      <w:r w:rsidRPr="007A4F63">
        <w:rPr>
          <w:rFonts w:ascii="Times New Roman" w:hAnsi="Times New Roman" w:cs="Times New Roman"/>
          <w:color w:val="000000" w:themeColor="text1"/>
        </w:rPr>
        <w:t xml:space="preserve">6 </w:t>
      </w:r>
      <w:r w:rsidR="003F4935" w:rsidRPr="007A4F63">
        <w:rPr>
          <w:rFonts w:ascii="Times New Roman" w:hAnsi="Times New Roman" w:cs="Times New Roman"/>
          <w:color w:val="000000" w:themeColor="text1"/>
        </w:rPr>
        <w:t>:</w:t>
      </w:r>
      <w:proofErr w:type="gramEnd"/>
      <w:r w:rsidRPr="007A4F63">
        <w:rPr>
          <w:rFonts w:ascii="Times New Roman" w:hAnsi="Times New Roman" w:cs="Times New Roman"/>
          <w:color w:val="000000" w:themeColor="text1"/>
        </w:rPr>
        <w:t xml:space="preserve"> Lane </w:t>
      </w:r>
      <w:r w:rsidR="007A4F63">
        <w:rPr>
          <w:rFonts w:ascii="Times New Roman" w:hAnsi="Times New Roman" w:cs="Times New Roman"/>
          <w:color w:val="000000" w:themeColor="text1"/>
        </w:rPr>
        <w:t>m</w:t>
      </w:r>
      <w:r w:rsidRPr="007A4F63">
        <w:rPr>
          <w:rFonts w:ascii="Times New Roman" w:hAnsi="Times New Roman" w:cs="Times New Roman"/>
          <w:color w:val="000000" w:themeColor="text1"/>
        </w:rPr>
        <w:t>ovement</w:t>
      </w:r>
    </w:p>
    <w:p w14:paraId="0D6C6F0E" w14:textId="77777777" w:rsidR="005B2671" w:rsidRPr="007A4F63" w:rsidRDefault="00000000">
      <w:pPr>
        <w:rPr>
          <w:rFonts w:ascii="Times New Roman" w:hAnsi="Times New Roman" w:cs="Times New Roman"/>
          <w:color w:val="000000" w:themeColor="text1"/>
          <w:sz w:val="26"/>
          <w:szCs w:val="26"/>
        </w:rPr>
      </w:pPr>
      <w:r w:rsidRPr="007A4F63">
        <w:rPr>
          <w:rFonts w:ascii="Times New Roman" w:hAnsi="Times New Roman" w:cs="Times New Roman"/>
          <w:b/>
          <w:color w:val="000000" w:themeColor="text1"/>
          <w:sz w:val="26"/>
          <w:szCs w:val="26"/>
        </w:rPr>
        <w:t xml:space="preserve">Requirement: </w:t>
      </w:r>
      <w:r w:rsidRPr="007A4F63">
        <w:rPr>
          <w:rFonts w:ascii="Times New Roman" w:hAnsi="Times New Roman" w:cs="Times New Roman"/>
          <w:color w:val="000000" w:themeColor="text1"/>
          <w:sz w:val="26"/>
          <w:szCs w:val="26"/>
        </w:rPr>
        <w:t>Make enemies capable of moving across different lanes instead of only moving straight downward.</w:t>
      </w:r>
    </w:p>
    <w:p w14:paraId="13ED132F" w14:textId="77777777" w:rsidR="005B2671" w:rsidRPr="007A4F63" w:rsidRDefault="00000000">
      <w:pPr>
        <w:rPr>
          <w:rFonts w:ascii="Times New Roman" w:hAnsi="Times New Roman" w:cs="Times New Roman"/>
          <w:color w:val="000000" w:themeColor="text1"/>
          <w:sz w:val="26"/>
          <w:szCs w:val="26"/>
        </w:rPr>
      </w:pPr>
      <w:r w:rsidRPr="007A4F63">
        <w:rPr>
          <w:rFonts w:ascii="Times New Roman" w:hAnsi="Times New Roman" w:cs="Times New Roman"/>
          <w:b/>
          <w:color w:val="000000" w:themeColor="text1"/>
          <w:sz w:val="26"/>
          <w:szCs w:val="26"/>
        </w:rPr>
        <w:t xml:space="preserve">Code snippet: </w:t>
      </w:r>
    </w:p>
    <w:p w14:paraId="0905A65C"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Opponent.kt</w:t>
      </w:r>
    </w:p>
    <w:p w14:paraId="38CBCA81"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companion object </w:t>
      </w:r>
      <w:proofErr w:type="gramStart"/>
      <w:r w:rsidRPr="007A4F63">
        <w:rPr>
          <w:rFonts w:ascii="Times New Roman" w:hAnsi="Times New Roman" w:cs="Times New Roman"/>
          <w:color w:val="000000" w:themeColor="text1"/>
          <w:sz w:val="26"/>
          <w:szCs w:val="26"/>
          <w:highlight w:val="lightGray"/>
        </w:rPr>
        <w:t>{ const</w:t>
      </w:r>
      <w:proofErr w:type="gramEnd"/>
      <w:r w:rsidRPr="007A4F63">
        <w:rPr>
          <w:rFonts w:ascii="Times New Roman" w:hAnsi="Times New Roman" w:cs="Times New Roman"/>
          <w:color w:val="000000" w:themeColor="text1"/>
          <w:sz w:val="26"/>
          <w:szCs w:val="26"/>
          <w:highlight w:val="lightGray"/>
        </w:rPr>
        <w:t xml:space="preserve"> val LANE_COUNT = </w:t>
      </w:r>
      <w:proofErr w:type="gramStart"/>
      <w:r w:rsidRPr="007A4F63">
        <w:rPr>
          <w:rFonts w:ascii="Times New Roman" w:hAnsi="Times New Roman" w:cs="Times New Roman"/>
          <w:color w:val="000000" w:themeColor="text1"/>
          <w:sz w:val="26"/>
          <w:szCs w:val="26"/>
          <w:highlight w:val="lightGray"/>
        </w:rPr>
        <w:t>5 }</w:t>
      </w:r>
      <w:proofErr w:type="gramEnd"/>
    </w:p>
    <w:p w14:paraId="7D2493E7"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
    <w:p w14:paraId="7F4AFD8D"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private val laneWidth: Float = screenWidth.toFloat() / laneCount</w:t>
      </w:r>
    </w:p>
    <w:p w14:paraId="7AEDF524"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private val laneCenterX: Float = laneIndex * laneWidth + laneWidth / 2f - width / 2f</w:t>
      </w:r>
    </w:p>
    <w:p w14:paraId="15E26E13"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
    <w:p w14:paraId="2AA59C74"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fun </w:t>
      </w:r>
      <w:proofErr w:type="gramStart"/>
      <w:r w:rsidRPr="007A4F63">
        <w:rPr>
          <w:rFonts w:ascii="Times New Roman" w:hAnsi="Times New Roman" w:cs="Times New Roman"/>
          <w:color w:val="000000" w:themeColor="text1"/>
          <w:sz w:val="26"/>
          <w:szCs w:val="26"/>
          <w:highlight w:val="lightGray"/>
        </w:rPr>
        <w:t>update(</w:t>
      </w:r>
      <w:proofErr w:type="gramEnd"/>
      <w:r w:rsidRPr="007A4F63">
        <w:rPr>
          <w:rFonts w:ascii="Times New Roman" w:hAnsi="Times New Roman" w:cs="Times New Roman"/>
          <w:color w:val="000000" w:themeColor="text1"/>
          <w:sz w:val="26"/>
          <w:szCs w:val="26"/>
          <w:highlight w:val="lightGray"/>
        </w:rPr>
        <w:t>) {</w:t>
      </w:r>
    </w:p>
    <w:p w14:paraId="2E6FE7E8"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y += speed</w:t>
      </w:r>
    </w:p>
    <w:p w14:paraId="162079FD"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lastRenderedPageBreak/>
        <w:t xml:space="preserve">    val diff = laneCenterX - x</w:t>
      </w:r>
    </w:p>
    <w:p w14:paraId="76F4960E"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if (abs(diff) &gt; 1f) {</w:t>
      </w:r>
    </w:p>
    <w:p w14:paraId="202D8B4D"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x += </w:t>
      </w:r>
      <w:proofErr w:type="gramStart"/>
      <w:r w:rsidRPr="007A4F63">
        <w:rPr>
          <w:rFonts w:ascii="Times New Roman" w:hAnsi="Times New Roman" w:cs="Times New Roman"/>
          <w:color w:val="000000" w:themeColor="text1"/>
          <w:sz w:val="26"/>
          <w:szCs w:val="26"/>
          <w:highlight w:val="lightGray"/>
        </w:rPr>
        <w:t>diff.coerceIn</w:t>
      </w:r>
      <w:proofErr w:type="gramEnd"/>
      <w:r w:rsidRPr="007A4F63">
        <w:rPr>
          <w:rFonts w:ascii="Times New Roman" w:hAnsi="Times New Roman" w:cs="Times New Roman"/>
          <w:color w:val="000000" w:themeColor="text1"/>
          <w:sz w:val="26"/>
          <w:szCs w:val="26"/>
          <w:highlight w:val="lightGray"/>
        </w:rPr>
        <w:t>(-4f, 4f)</w:t>
      </w:r>
    </w:p>
    <w:p w14:paraId="0E45D853"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
    <w:p w14:paraId="2888A957"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roofErr w:type="gramStart"/>
      <w:r w:rsidRPr="007A4F63">
        <w:rPr>
          <w:rFonts w:ascii="Times New Roman" w:hAnsi="Times New Roman" w:cs="Times New Roman"/>
          <w:color w:val="000000" w:themeColor="text1"/>
          <w:sz w:val="26"/>
          <w:szCs w:val="26"/>
          <w:highlight w:val="lightGray"/>
        </w:rPr>
        <w:t>rect.set(</w:t>
      </w:r>
      <w:proofErr w:type="gramEnd"/>
      <w:r w:rsidRPr="007A4F63">
        <w:rPr>
          <w:rFonts w:ascii="Times New Roman" w:hAnsi="Times New Roman" w:cs="Times New Roman"/>
          <w:color w:val="000000" w:themeColor="text1"/>
          <w:sz w:val="26"/>
          <w:szCs w:val="26"/>
          <w:highlight w:val="lightGray"/>
        </w:rPr>
        <w:t>x, y, x + width, y + height)</w:t>
      </w:r>
    </w:p>
    <w:p w14:paraId="1DD5497F" w14:textId="77777777" w:rsidR="005B2671" w:rsidRPr="007A4F63" w:rsidRDefault="00000000">
      <w:pPr>
        <w:spacing w:after="0"/>
        <w:rPr>
          <w:rFonts w:ascii="Times New Roman" w:hAnsi="Times New Roman" w:cs="Times New Roman"/>
          <w:color w:val="000000" w:themeColor="text1"/>
          <w:sz w:val="26"/>
          <w:szCs w:val="26"/>
        </w:rPr>
      </w:pPr>
      <w:r w:rsidRPr="007A4F63">
        <w:rPr>
          <w:rFonts w:ascii="Times New Roman" w:hAnsi="Times New Roman" w:cs="Times New Roman"/>
          <w:color w:val="000000" w:themeColor="text1"/>
          <w:sz w:val="26"/>
          <w:szCs w:val="26"/>
          <w:highlight w:val="lightGray"/>
        </w:rPr>
        <w:t>}</w:t>
      </w:r>
    </w:p>
    <w:p w14:paraId="1A714D47" w14:textId="77777777" w:rsidR="005B2671" w:rsidRPr="007A4F63" w:rsidRDefault="00000000">
      <w:pPr>
        <w:rPr>
          <w:rFonts w:ascii="Times New Roman" w:hAnsi="Times New Roman" w:cs="Times New Roman"/>
          <w:color w:val="000000" w:themeColor="text1"/>
          <w:sz w:val="26"/>
          <w:szCs w:val="26"/>
        </w:rPr>
      </w:pPr>
      <w:r w:rsidRPr="007A4F63">
        <w:rPr>
          <w:rFonts w:ascii="Times New Roman" w:hAnsi="Times New Roman" w:cs="Times New Roman"/>
          <w:b/>
          <w:color w:val="000000" w:themeColor="text1"/>
          <w:sz w:val="26"/>
          <w:szCs w:val="26"/>
        </w:rPr>
        <w:t xml:space="preserve">Processing logic: </w:t>
      </w:r>
      <w:r w:rsidRPr="007A4F63">
        <w:rPr>
          <w:rFonts w:ascii="Times New Roman" w:hAnsi="Times New Roman" w:cs="Times New Roman"/>
          <w:color w:val="000000" w:themeColor="text1"/>
          <w:sz w:val="26"/>
          <w:szCs w:val="26"/>
        </w:rPr>
        <w:t>The screen is divided into 5 lanes. Each enemy has a laneIndex and a laneCenterX target. While falling (y += speed), the enemy drifts horizontally toward its lane center at up to 4 px/frame, creating diagonal lane movement.</w:t>
      </w:r>
    </w:p>
    <w:p w14:paraId="07AE62DB" w14:textId="77777777" w:rsidR="005B2671" w:rsidRPr="007A4F63" w:rsidRDefault="00000000" w:rsidP="007A4F63">
      <w:pPr>
        <w:jc w:val="center"/>
        <w:rPr>
          <w:rFonts w:ascii="Times New Roman" w:hAnsi="Times New Roman" w:cs="Times New Roman"/>
          <w:color w:val="000000" w:themeColor="text1"/>
          <w:sz w:val="26"/>
          <w:szCs w:val="26"/>
        </w:rPr>
      </w:pPr>
      <w:r w:rsidRPr="007A4F63">
        <w:rPr>
          <w:rFonts w:ascii="Times New Roman" w:hAnsi="Times New Roman" w:cs="Times New Roman"/>
          <w:noProof/>
          <w:color w:val="000000" w:themeColor="text1"/>
          <w:sz w:val="26"/>
          <w:szCs w:val="26"/>
        </w:rPr>
        <w:drawing>
          <wp:inline distT="0" distB="0" distL="0" distR="0" wp14:anchorId="18C51946" wp14:editId="5C67623A">
            <wp:extent cx="2560320" cy="4551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gameplay.png"/>
                    <pic:cNvPicPr/>
                  </pic:nvPicPr>
                  <pic:blipFill>
                    <a:blip r:embed="rId7"/>
                    <a:stretch>
                      <a:fillRect/>
                    </a:stretch>
                  </pic:blipFill>
                  <pic:spPr>
                    <a:xfrm>
                      <a:off x="0" y="0"/>
                      <a:ext cx="2560320" cy="4551680"/>
                    </a:xfrm>
                    <a:prstGeom prst="rect">
                      <a:avLst/>
                    </a:prstGeom>
                  </pic:spPr>
                </pic:pic>
              </a:graphicData>
            </a:graphic>
          </wp:inline>
        </w:drawing>
      </w:r>
    </w:p>
    <w:p w14:paraId="481318AA" w14:textId="77777777" w:rsidR="005B2671" w:rsidRPr="007A4F63" w:rsidRDefault="00000000">
      <w:pPr>
        <w:jc w:val="center"/>
        <w:rPr>
          <w:rFonts w:ascii="Times New Roman" w:hAnsi="Times New Roman" w:cs="Times New Roman"/>
          <w:color w:val="000000" w:themeColor="text1"/>
          <w:sz w:val="26"/>
          <w:szCs w:val="26"/>
        </w:rPr>
      </w:pPr>
      <w:r w:rsidRPr="007A4F63">
        <w:rPr>
          <w:rFonts w:ascii="Times New Roman" w:hAnsi="Times New Roman" w:cs="Times New Roman"/>
          <w:color w:val="000000" w:themeColor="text1"/>
          <w:sz w:val="26"/>
          <w:szCs w:val="26"/>
        </w:rPr>
        <w:t>Figure 6: Enemies drifting across lanes while falling</w:t>
      </w:r>
    </w:p>
    <w:p w14:paraId="1FA618F0" w14:textId="0A211AD3" w:rsidR="005B2671" w:rsidRPr="007A4F63" w:rsidRDefault="00000000">
      <w:pPr>
        <w:pStyle w:val="Heading2"/>
        <w:rPr>
          <w:rFonts w:ascii="Times New Roman" w:hAnsi="Times New Roman" w:cs="Times New Roman"/>
          <w:color w:val="000000" w:themeColor="text1"/>
        </w:rPr>
      </w:pPr>
      <w:r w:rsidRPr="007A4F63">
        <w:rPr>
          <w:rFonts w:ascii="Times New Roman" w:hAnsi="Times New Roman" w:cs="Times New Roman"/>
          <w:color w:val="000000" w:themeColor="text1"/>
        </w:rPr>
        <w:t xml:space="preserve">Exercise </w:t>
      </w:r>
      <w:proofErr w:type="gramStart"/>
      <w:r w:rsidRPr="007A4F63">
        <w:rPr>
          <w:rFonts w:ascii="Times New Roman" w:hAnsi="Times New Roman" w:cs="Times New Roman"/>
          <w:color w:val="000000" w:themeColor="text1"/>
        </w:rPr>
        <w:t xml:space="preserve">7 </w:t>
      </w:r>
      <w:r w:rsidR="003F4935" w:rsidRPr="007A4F63">
        <w:rPr>
          <w:rFonts w:ascii="Times New Roman" w:hAnsi="Times New Roman" w:cs="Times New Roman"/>
          <w:color w:val="000000" w:themeColor="text1"/>
        </w:rPr>
        <w:t>:</w:t>
      </w:r>
      <w:proofErr w:type="gramEnd"/>
      <w:r w:rsidRPr="007A4F63">
        <w:rPr>
          <w:rFonts w:ascii="Times New Roman" w:hAnsi="Times New Roman" w:cs="Times New Roman"/>
          <w:color w:val="000000" w:themeColor="text1"/>
        </w:rPr>
        <w:t xml:space="preserve"> Boss </w:t>
      </w:r>
      <w:r w:rsidR="007A4F63">
        <w:rPr>
          <w:rFonts w:ascii="Times New Roman" w:hAnsi="Times New Roman" w:cs="Times New Roman"/>
          <w:color w:val="000000" w:themeColor="text1"/>
        </w:rPr>
        <w:t>a</w:t>
      </w:r>
      <w:r w:rsidRPr="007A4F63">
        <w:rPr>
          <w:rFonts w:ascii="Times New Roman" w:hAnsi="Times New Roman" w:cs="Times New Roman"/>
          <w:color w:val="000000" w:themeColor="text1"/>
        </w:rPr>
        <w:t>lien</w:t>
      </w:r>
    </w:p>
    <w:p w14:paraId="4217673C" w14:textId="77777777" w:rsidR="005B2671" w:rsidRPr="007A4F63" w:rsidRDefault="00000000">
      <w:pPr>
        <w:rPr>
          <w:rFonts w:ascii="Times New Roman" w:hAnsi="Times New Roman" w:cs="Times New Roman"/>
          <w:color w:val="000000" w:themeColor="text1"/>
          <w:sz w:val="26"/>
          <w:szCs w:val="26"/>
        </w:rPr>
      </w:pPr>
      <w:r w:rsidRPr="007A4F63">
        <w:rPr>
          <w:rFonts w:ascii="Times New Roman" w:hAnsi="Times New Roman" w:cs="Times New Roman"/>
          <w:b/>
          <w:color w:val="000000" w:themeColor="text1"/>
          <w:sz w:val="26"/>
          <w:szCs w:val="26"/>
        </w:rPr>
        <w:t xml:space="preserve">Requirement: </w:t>
      </w:r>
      <w:r w:rsidRPr="007A4F63">
        <w:rPr>
          <w:rFonts w:ascii="Times New Roman" w:hAnsi="Times New Roman" w:cs="Times New Roman"/>
          <w:color w:val="000000" w:themeColor="text1"/>
          <w:sz w:val="26"/>
          <w:szCs w:val="26"/>
        </w:rPr>
        <w:t>Create a larger alien enemy (Boss) that moves left and right while remaining fixed near the top of the screen. This Boss should spawn smaller aliens from the center of the Boss instead of spawning enemies randomly.</w:t>
      </w:r>
    </w:p>
    <w:p w14:paraId="16E03D8B" w14:textId="77777777" w:rsidR="005B2671" w:rsidRPr="007A4F63" w:rsidRDefault="00000000">
      <w:pPr>
        <w:rPr>
          <w:rFonts w:ascii="Times New Roman" w:hAnsi="Times New Roman" w:cs="Times New Roman"/>
          <w:color w:val="000000" w:themeColor="text1"/>
          <w:sz w:val="26"/>
          <w:szCs w:val="26"/>
        </w:rPr>
      </w:pPr>
      <w:r w:rsidRPr="007A4F63">
        <w:rPr>
          <w:rFonts w:ascii="Times New Roman" w:hAnsi="Times New Roman" w:cs="Times New Roman"/>
          <w:b/>
          <w:color w:val="000000" w:themeColor="text1"/>
          <w:sz w:val="26"/>
          <w:szCs w:val="26"/>
        </w:rPr>
        <w:lastRenderedPageBreak/>
        <w:t xml:space="preserve">Code snippet: </w:t>
      </w:r>
    </w:p>
    <w:p w14:paraId="33A5C1AF"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Boss.kt</w:t>
      </w:r>
    </w:p>
    <w:p w14:paraId="79041549"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fun </w:t>
      </w:r>
      <w:proofErr w:type="gramStart"/>
      <w:r w:rsidRPr="007A4F63">
        <w:rPr>
          <w:rFonts w:ascii="Times New Roman" w:hAnsi="Times New Roman" w:cs="Times New Roman"/>
          <w:color w:val="000000" w:themeColor="text1"/>
          <w:sz w:val="26"/>
          <w:szCs w:val="26"/>
          <w:highlight w:val="lightGray"/>
        </w:rPr>
        <w:t>update(</w:t>
      </w:r>
      <w:proofErr w:type="gramEnd"/>
      <w:r w:rsidRPr="007A4F63">
        <w:rPr>
          <w:rFonts w:ascii="Times New Roman" w:hAnsi="Times New Roman" w:cs="Times New Roman"/>
          <w:color w:val="000000" w:themeColor="text1"/>
          <w:sz w:val="26"/>
          <w:szCs w:val="26"/>
          <w:highlight w:val="lightGray"/>
        </w:rPr>
        <w:t>screenWidth: Int) {</w:t>
      </w:r>
    </w:p>
    <w:p w14:paraId="2CB192FF"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x += dx</w:t>
      </w:r>
    </w:p>
    <w:p w14:paraId="336115AE"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if (x &lt;= 0f || x + width &gt;= screenWidth) </w:t>
      </w:r>
      <w:proofErr w:type="gramStart"/>
      <w:r w:rsidRPr="007A4F63">
        <w:rPr>
          <w:rFonts w:ascii="Times New Roman" w:hAnsi="Times New Roman" w:cs="Times New Roman"/>
          <w:color w:val="000000" w:themeColor="text1"/>
          <w:sz w:val="26"/>
          <w:szCs w:val="26"/>
          <w:highlight w:val="lightGray"/>
        </w:rPr>
        <w:t>{ dx</w:t>
      </w:r>
      <w:proofErr w:type="gramEnd"/>
      <w:r w:rsidRPr="007A4F63">
        <w:rPr>
          <w:rFonts w:ascii="Times New Roman" w:hAnsi="Times New Roman" w:cs="Times New Roman"/>
          <w:color w:val="000000" w:themeColor="text1"/>
          <w:sz w:val="26"/>
          <w:szCs w:val="26"/>
          <w:highlight w:val="lightGray"/>
        </w:rPr>
        <w:t xml:space="preserve"> = -</w:t>
      </w:r>
      <w:proofErr w:type="gramStart"/>
      <w:r w:rsidRPr="007A4F63">
        <w:rPr>
          <w:rFonts w:ascii="Times New Roman" w:hAnsi="Times New Roman" w:cs="Times New Roman"/>
          <w:color w:val="000000" w:themeColor="text1"/>
          <w:sz w:val="26"/>
          <w:szCs w:val="26"/>
          <w:highlight w:val="lightGray"/>
        </w:rPr>
        <w:t>dx }</w:t>
      </w:r>
      <w:proofErr w:type="gramEnd"/>
    </w:p>
    <w:p w14:paraId="2E899445"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w:t>
      </w:r>
    </w:p>
    <w:p w14:paraId="6F09EFA8"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
    <w:p w14:paraId="6B3C0301"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fun </w:t>
      </w:r>
      <w:proofErr w:type="gramStart"/>
      <w:r w:rsidRPr="007A4F63">
        <w:rPr>
          <w:rFonts w:ascii="Times New Roman" w:hAnsi="Times New Roman" w:cs="Times New Roman"/>
          <w:color w:val="000000" w:themeColor="text1"/>
          <w:sz w:val="26"/>
          <w:szCs w:val="26"/>
          <w:highlight w:val="lightGray"/>
        </w:rPr>
        <w:t>shouldSpawn(</w:t>
      </w:r>
      <w:proofErr w:type="gramEnd"/>
      <w:r w:rsidRPr="007A4F63">
        <w:rPr>
          <w:rFonts w:ascii="Times New Roman" w:hAnsi="Times New Roman" w:cs="Times New Roman"/>
          <w:color w:val="000000" w:themeColor="text1"/>
          <w:sz w:val="26"/>
          <w:szCs w:val="26"/>
          <w:highlight w:val="lightGray"/>
        </w:rPr>
        <w:t>): Boolean {</w:t>
      </w:r>
    </w:p>
    <w:p w14:paraId="784C2AAE"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spawnTimer++</w:t>
      </w:r>
    </w:p>
    <w:p w14:paraId="1D0E5604"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if (spawnTimer &gt;= spawnInterval) </w:t>
      </w:r>
      <w:proofErr w:type="gramStart"/>
      <w:r w:rsidRPr="007A4F63">
        <w:rPr>
          <w:rFonts w:ascii="Times New Roman" w:hAnsi="Times New Roman" w:cs="Times New Roman"/>
          <w:color w:val="000000" w:themeColor="text1"/>
          <w:sz w:val="26"/>
          <w:szCs w:val="26"/>
          <w:highlight w:val="lightGray"/>
        </w:rPr>
        <w:t>{ spawnTimer</w:t>
      </w:r>
      <w:proofErr w:type="gramEnd"/>
      <w:r w:rsidRPr="007A4F63">
        <w:rPr>
          <w:rFonts w:ascii="Times New Roman" w:hAnsi="Times New Roman" w:cs="Times New Roman"/>
          <w:color w:val="000000" w:themeColor="text1"/>
          <w:sz w:val="26"/>
          <w:szCs w:val="26"/>
          <w:highlight w:val="lightGray"/>
        </w:rPr>
        <w:t xml:space="preserve"> = 0; return </w:t>
      </w:r>
      <w:proofErr w:type="gramStart"/>
      <w:r w:rsidRPr="007A4F63">
        <w:rPr>
          <w:rFonts w:ascii="Times New Roman" w:hAnsi="Times New Roman" w:cs="Times New Roman"/>
          <w:color w:val="000000" w:themeColor="text1"/>
          <w:sz w:val="26"/>
          <w:szCs w:val="26"/>
          <w:highlight w:val="lightGray"/>
        </w:rPr>
        <w:t>true }</w:t>
      </w:r>
      <w:proofErr w:type="gramEnd"/>
    </w:p>
    <w:p w14:paraId="4A069438"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return false</w:t>
      </w:r>
    </w:p>
    <w:p w14:paraId="79710E18"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w:t>
      </w:r>
    </w:p>
    <w:p w14:paraId="0136A230"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
    <w:p w14:paraId="27F8BB78" w14:textId="7F3A0AAB"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roofErr w:type="gramStart"/>
      <w:r w:rsidRPr="007A4F63">
        <w:rPr>
          <w:rFonts w:ascii="Times New Roman" w:hAnsi="Times New Roman" w:cs="Times New Roman"/>
          <w:color w:val="000000" w:themeColor="text1"/>
          <w:sz w:val="26"/>
          <w:szCs w:val="26"/>
          <w:highlight w:val="lightGray"/>
        </w:rPr>
        <w:t xml:space="preserve">GameView.kt </w:t>
      </w:r>
      <w:r w:rsidR="003F4935" w:rsidRPr="007A4F63">
        <w:rPr>
          <w:rFonts w:ascii="Times New Roman" w:hAnsi="Times New Roman" w:cs="Times New Roman"/>
          <w:color w:val="000000" w:themeColor="text1"/>
          <w:sz w:val="26"/>
          <w:szCs w:val="26"/>
          <w:highlight w:val="lightGray"/>
        </w:rPr>
        <w:t>:</w:t>
      </w:r>
      <w:proofErr w:type="gramEnd"/>
      <w:r w:rsidRPr="007A4F63">
        <w:rPr>
          <w:rFonts w:ascii="Times New Roman" w:hAnsi="Times New Roman" w:cs="Times New Roman"/>
          <w:color w:val="000000" w:themeColor="text1"/>
          <w:sz w:val="26"/>
          <w:szCs w:val="26"/>
          <w:highlight w:val="lightGray"/>
        </w:rPr>
        <w:t xml:space="preserve"> boss </w:t>
      </w:r>
      <w:proofErr w:type="gramStart"/>
      <w:r w:rsidRPr="007A4F63">
        <w:rPr>
          <w:rFonts w:ascii="Times New Roman" w:hAnsi="Times New Roman" w:cs="Times New Roman"/>
          <w:color w:val="000000" w:themeColor="text1"/>
          <w:sz w:val="26"/>
          <w:szCs w:val="26"/>
          <w:highlight w:val="lightGray"/>
        </w:rPr>
        <w:t>spawns</w:t>
      </w:r>
      <w:proofErr w:type="gramEnd"/>
      <w:r w:rsidRPr="007A4F63">
        <w:rPr>
          <w:rFonts w:ascii="Times New Roman" w:hAnsi="Times New Roman" w:cs="Times New Roman"/>
          <w:color w:val="000000" w:themeColor="text1"/>
          <w:sz w:val="26"/>
          <w:szCs w:val="26"/>
          <w:highlight w:val="lightGray"/>
        </w:rPr>
        <w:t xml:space="preserve"> minions (no random spawn)</w:t>
      </w:r>
    </w:p>
    <w:p w14:paraId="0C3CAEA2" w14:textId="77777777" w:rsidR="005B2671" w:rsidRPr="007A4F63" w:rsidRDefault="00000000">
      <w:pPr>
        <w:spacing w:after="0"/>
        <w:rPr>
          <w:rFonts w:ascii="Times New Roman" w:hAnsi="Times New Roman" w:cs="Times New Roman"/>
          <w:color w:val="000000" w:themeColor="text1"/>
          <w:sz w:val="26"/>
          <w:szCs w:val="26"/>
          <w:highlight w:val="lightGray"/>
        </w:rPr>
      </w:pPr>
      <w:proofErr w:type="gramStart"/>
      <w:r w:rsidRPr="007A4F63">
        <w:rPr>
          <w:rFonts w:ascii="Times New Roman" w:hAnsi="Times New Roman" w:cs="Times New Roman"/>
          <w:color w:val="000000" w:themeColor="text1"/>
          <w:sz w:val="26"/>
          <w:szCs w:val="26"/>
          <w:highlight w:val="lightGray"/>
        </w:rPr>
        <w:t>boss?.</w:t>
      </w:r>
      <w:proofErr w:type="gramEnd"/>
      <w:r w:rsidRPr="007A4F63">
        <w:rPr>
          <w:rFonts w:ascii="Times New Roman" w:hAnsi="Times New Roman" w:cs="Times New Roman"/>
          <w:color w:val="000000" w:themeColor="text1"/>
          <w:sz w:val="26"/>
          <w:szCs w:val="26"/>
          <w:highlight w:val="lightGray"/>
        </w:rPr>
        <w:t xml:space="preserve">let </w:t>
      </w:r>
      <w:proofErr w:type="gramStart"/>
      <w:r w:rsidRPr="007A4F63">
        <w:rPr>
          <w:rFonts w:ascii="Times New Roman" w:hAnsi="Times New Roman" w:cs="Times New Roman"/>
          <w:color w:val="000000" w:themeColor="text1"/>
          <w:sz w:val="26"/>
          <w:szCs w:val="26"/>
          <w:highlight w:val="lightGray"/>
        </w:rPr>
        <w:t>{ currentBoss</w:t>
      </w:r>
      <w:proofErr w:type="gramEnd"/>
      <w:r w:rsidRPr="007A4F63">
        <w:rPr>
          <w:rFonts w:ascii="Times New Roman" w:hAnsi="Times New Roman" w:cs="Times New Roman"/>
          <w:color w:val="000000" w:themeColor="text1"/>
          <w:sz w:val="26"/>
          <w:szCs w:val="26"/>
          <w:highlight w:val="lightGray"/>
        </w:rPr>
        <w:t xml:space="preserve"> -&gt;</w:t>
      </w:r>
    </w:p>
    <w:p w14:paraId="0F043922"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currentBoss.update(width)</w:t>
      </w:r>
    </w:p>
    <w:p w14:paraId="301098FE"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if (currentBoss.shouldSpawn()) {</w:t>
      </w:r>
    </w:p>
    <w:p w14:paraId="07CA1CFC"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val minion = gameManager.createMinion(</w:t>
      </w:r>
    </w:p>
    <w:p w14:paraId="6FC69D10"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currentBoss.getCenterX(), currentBoss.getCenterY() + ..., ...)</w:t>
      </w:r>
    </w:p>
    <w:p w14:paraId="31846922"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opponents.add(minion)</w:t>
      </w:r>
    </w:p>
    <w:p w14:paraId="3FC21864" w14:textId="77777777" w:rsidR="005B2671" w:rsidRPr="007A4F63" w:rsidRDefault="00000000">
      <w:pPr>
        <w:spacing w:after="0"/>
        <w:rPr>
          <w:rFonts w:ascii="Times New Roman" w:hAnsi="Times New Roman" w:cs="Times New Roman"/>
          <w:color w:val="000000" w:themeColor="text1"/>
          <w:sz w:val="26"/>
          <w:szCs w:val="26"/>
          <w:highlight w:val="lightGray"/>
        </w:rPr>
      </w:pPr>
      <w:r w:rsidRPr="007A4F63">
        <w:rPr>
          <w:rFonts w:ascii="Times New Roman" w:hAnsi="Times New Roman" w:cs="Times New Roman"/>
          <w:color w:val="000000" w:themeColor="text1"/>
          <w:sz w:val="26"/>
          <w:szCs w:val="26"/>
          <w:highlight w:val="lightGray"/>
        </w:rPr>
        <w:t xml:space="preserve">    }</w:t>
      </w:r>
    </w:p>
    <w:p w14:paraId="142E8268" w14:textId="77777777" w:rsidR="005B2671" w:rsidRPr="007A4F63" w:rsidRDefault="00000000">
      <w:pPr>
        <w:spacing w:after="0"/>
        <w:rPr>
          <w:rFonts w:ascii="Times New Roman" w:hAnsi="Times New Roman" w:cs="Times New Roman"/>
          <w:color w:val="000000" w:themeColor="text1"/>
          <w:sz w:val="26"/>
          <w:szCs w:val="26"/>
        </w:rPr>
      </w:pPr>
      <w:r w:rsidRPr="007A4F63">
        <w:rPr>
          <w:rFonts w:ascii="Times New Roman" w:hAnsi="Times New Roman" w:cs="Times New Roman"/>
          <w:color w:val="000000" w:themeColor="text1"/>
          <w:sz w:val="26"/>
          <w:szCs w:val="26"/>
          <w:highlight w:val="lightGray"/>
        </w:rPr>
        <w:t>}</w:t>
      </w:r>
    </w:p>
    <w:p w14:paraId="574D8D99" w14:textId="77777777" w:rsidR="005B2671" w:rsidRPr="007A4F63" w:rsidRDefault="00000000">
      <w:pPr>
        <w:rPr>
          <w:rFonts w:ascii="Times New Roman" w:hAnsi="Times New Roman" w:cs="Times New Roman"/>
          <w:color w:val="000000" w:themeColor="text1"/>
          <w:sz w:val="26"/>
          <w:szCs w:val="26"/>
        </w:rPr>
      </w:pPr>
      <w:r w:rsidRPr="007A4F63">
        <w:rPr>
          <w:rFonts w:ascii="Times New Roman" w:hAnsi="Times New Roman" w:cs="Times New Roman"/>
          <w:b/>
          <w:color w:val="000000" w:themeColor="text1"/>
          <w:sz w:val="26"/>
          <w:szCs w:val="26"/>
        </w:rPr>
        <w:t xml:space="preserve">Processing logic: </w:t>
      </w:r>
      <w:r w:rsidRPr="007A4F63">
        <w:rPr>
          <w:rFonts w:ascii="Times New Roman" w:hAnsi="Times New Roman" w:cs="Times New Roman"/>
          <w:color w:val="000000" w:themeColor="text1"/>
          <w:sz w:val="26"/>
          <w:szCs w:val="26"/>
        </w:rPr>
        <w:t xml:space="preserve">Boss is created at y=60 and moves horizontally, bouncing off screen edges. Every 90 frames, </w:t>
      </w:r>
      <w:proofErr w:type="gramStart"/>
      <w:r w:rsidRPr="007A4F63">
        <w:rPr>
          <w:rFonts w:ascii="Times New Roman" w:hAnsi="Times New Roman" w:cs="Times New Roman"/>
          <w:color w:val="000000" w:themeColor="text1"/>
          <w:sz w:val="26"/>
          <w:szCs w:val="26"/>
        </w:rPr>
        <w:t>shouldSpawn(</w:t>
      </w:r>
      <w:proofErr w:type="gramEnd"/>
      <w:r w:rsidRPr="007A4F63">
        <w:rPr>
          <w:rFonts w:ascii="Times New Roman" w:hAnsi="Times New Roman" w:cs="Times New Roman"/>
          <w:color w:val="000000" w:themeColor="text1"/>
          <w:sz w:val="26"/>
          <w:szCs w:val="26"/>
        </w:rPr>
        <w:t xml:space="preserve">) returns true and GameView calls GameManager.createMinion() at the boss center. Random enemy spawning was removed from </w:t>
      </w:r>
      <w:proofErr w:type="gramStart"/>
      <w:r w:rsidRPr="007A4F63">
        <w:rPr>
          <w:rFonts w:ascii="Times New Roman" w:hAnsi="Times New Roman" w:cs="Times New Roman"/>
          <w:color w:val="000000" w:themeColor="text1"/>
          <w:sz w:val="26"/>
          <w:szCs w:val="26"/>
        </w:rPr>
        <w:t>update(</w:t>
      </w:r>
      <w:proofErr w:type="gramEnd"/>
      <w:r w:rsidRPr="007A4F63">
        <w:rPr>
          <w:rFonts w:ascii="Times New Roman" w:hAnsi="Times New Roman" w:cs="Times New Roman"/>
          <w:color w:val="000000" w:themeColor="text1"/>
          <w:sz w:val="26"/>
          <w:szCs w:val="26"/>
        </w:rPr>
        <w:t>); all enemies now come from the boss.</w:t>
      </w:r>
    </w:p>
    <w:p w14:paraId="553DFACD" w14:textId="77777777" w:rsidR="005B2671" w:rsidRPr="007A4F63" w:rsidRDefault="00000000" w:rsidP="007A4F63">
      <w:pPr>
        <w:jc w:val="center"/>
        <w:rPr>
          <w:rFonts w:ascii="Times New Roman" w:hAnsi="Times New Roman" w:cs="Times New Roman"/>
          <w:color w:val="000000" w:themeColor="text1"/>
          <w:sz w:val="26"/>
          <w:szCs w:val="26"/>
        </w:rPr>
      </w:pPr>
      <w:r w:rsidRPr="007A4F63">
        <w:rPr>
          <w:rFonts w:ascii="Times New Roman" w:hAnsi="Times New Roman" w:cs="Times New Roman"/>
          <w:noProof/>
          <w:color w:val="000000" w:themeColor="text1"/>
          <w:sz w:val="26"/>
          <w:szCs w:val="26"/>
        </w:rPr>
        <w:lastRenderedPageBreak/>
        <w:drawing>
          <wp:inline distT="0" distB="0" distL="0" distR="0" wp14:anchorId="05303612" wp14:editId="259712B4">
            <wp:extent cx="2560320" cy="4551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oss_minions.png"/>
                    <pic:cNvPicPr/>
                  </pic:nvPicPr>
                  <pic:blipFill>
                    <a:blip r:embed="rId8"/>
                    <a:stretch>
                      <a:fillRect/>
                    </a:stretch>
                  </pic:blipFill>
                  <pic:spPr>
                    <a:xfrm>
                      <a:off x="0" y="0"/>
                      <a:ext cx="2560320" cy="4551680"/>
                    </a:xfrm>
                    <a:prstGeom prst="rect">
                      <a:avLst/>
                    </a:prstGeom>
                  </pic:spPr>
                </pic:pic>
              </a:graphicData>
            </a:graphic>
          </wp:inline>
        </w:drawing>
      </w:r>
    </w:p>
    <w:p w14:paraId="45CB6A9B" w14:textId="77777777" w:rsidR="005B2671" w:rsidRPr="007A4F63" w:rsidRDefault="00000000">
      <w:pPr>
        <w:jc w:val="center"/>
        <w:rPr>
          <w:rFonts w:ascii="Times New Roman" w:hAnsi="Times New Roman" w:cs="Times New Roman"/>
          <w:color w:val="000000" w:themeColor="text1"/>
          <w:sz w:val="26"/>
          <w:szCs w:val="26"/>
        </w:rPr>
      </w:pPr>
      <w:r w:rsidRPr="007A4F63">
        <w:rPr>
          <w:rFonts w:ascii="Times New Roman" w:hAnsi="Times New Roman" w:cs="Times New Roman"/>
          <w:color w:val="000000" w:themeColor="text1"/>
          <w:sz w:val="26"/>
          <w:szCs w:val="26"/>
        </w:rPr>
        <w:t>Figure 7: Boss alien at top spawning minions</w:t>
      </w:r>
    </w:p>
    <w:p w14:paraId="27C597DF" w14:textId="36A049B8" w:rsidR="005B2671" w:rsidRPr="007A4F63" w:rsidRDefault="00000000">
      <w:pPr>
        <w:pStyle w:val="Heading2"/>
        <w:rPr>
          <w:rFonts w:ascii="Times New Roman" w:hAnsi="Times New Roman" w:cs="Times New Roman"/>
          <w:color w:val="000000" w:themeColor="text1"/>
        </w:rPr>
      </w:pPr>
      <w:r w:rsidRPr="007A4F63">
        <w:rPr>
          <w:rFonts w:ascii="Times New Roman" w:hAnsi="Times New Roman" w:cs="Times New Roman"/>
          <w:color w:val="000000" w:themeColor="text1"/>
        </w:rPr>
        <w:t xml:space="preserve">4. Game </w:t>
      </w:r>
      <w:r w:rsidR="007A4F63">
        <w:rPr>
          <w:rFonts w:ascii="Times New Roman" w:hAnsi="Times New Roman" w:cs="Times New Roman"/>
          <w:color w:val="000000" w:themeColor="text1"/>
        </w:rPr>
        <w:t>o</w:t>
      </w:r>
      <w:r w:rsidRPr="007A4F63">
        <w:rPr>
          <w:rFonts w:ascii="Times New Roman" w:hAnsi="Times New Roman" w:cs="Times New Roman"/>
          <w:color w:val="000000" w:themeColor="text1"/>
        </w:rPr>
        <w:t xml:space="preserve">ver </w:t>
      </w:r>
      <w:r w:rsidR="007A4F63">
        <w:rPr>
          <w:rFonts w:ascii="Times New Roman" w:hAnsi="Times New Roman" w:cs="Times New Roman"/>
          <w:color w:val="000000" w:themeColor="text1"/>
        </w:rPr>
        <w:t>s</w:t>
      </w:r>
      <w:r w:rsidRPr="007A4F63">
        <w:rPr>
          <w:rFonts w:ascii="Times New Roman" w:hAnsi="Times New Roman" w:cs="Times New Roman"/>
          <w:color w:val="000000" w:themeColor="text1"/>
        </w:rPr>
        <w:t>creen</w:t>
      </w:r>
    </w:p>
    <w:p w14:paraId="62601E80" w14:textId="77777777" w:rsidR="005B2671" w:rsidRPr="007A4F63" w:rsidRDefault="00000000">
      <w:pPr>
        <w:rPr>
          <w:rFonts w:ascii="Times New Roman" w:hAnsi="Times New Roman" w:cs="Times New Roman"/>
          <w:color w:val="000000" w:themeColor="text1"/>
          <w:sz w:val="26"/>
          <w:szCs w:val="26"/>
        </w:rPr>
      </w:pPr>
      <w:r w:rsidRPr="007A4F63">
        <w:rPr>
          <w:rFonts w:ascii="Times New Roman" w:hAnsi="Times New Roman" w:cs="Times New Roman"/>
          <w:color w:val="000000" w:themeColor="text1"/>
          <w:sz w:val="26"/>
          <w:szCs w:val="26"/>
        </w:rPr>
        <w:t xml:space="preserve">When lives reach zero, the game displays 'Game Over' and 'Tap to restart'. Tapping the screen calls </w:t>
      </w:r>
      <w:proofErr w:type="gramStart"/>
      <w:r w:rsidRPr="007A4F63">
        <w:rPr>
          <w:rFonts w:ascii="Times New Roman" w:hAnsi="Times New Roman" w:cs="Times New Roman"/>
          <w:color w:val="000000" w:themeColor="text1"/>
          <w:sz w:val="26"/>
          <w:szCs w:val="26"/>
        </w:rPr>
        <w:t>resetGame(</w:t>
      </w:r>
      <w:proofErr w:type="gramEnd"/>
      <w:r w:rsidRPr="007A4F63">
        <w:rPr>
          <w:rFonts w:ascii="Times New Roman" w:hAnsi="Times New Roman" w:cs="Times New Roman"/>
          <w:color w:val="000000" w:themeColor="text1"/>
          <w:sz w:val="26"/>
          <w:szCs w:val="26"/>
        </w:rPr>
        <w:t>) to clear objects and restore initial values.</w:t>
      </w:r>
    </w:p>
    <w:p w14:paraId="1C7F0233" w14:textId="77777777" w:rsidR="005B2671" w:rsidRPr="007A4F63" w:rsidRDefault="00000000" w:rsidP="007A4F63">
      <w:pPr>
        <w:jc w:val="center"/>
        <w:rPr>
          <w:rFonts w:ascii="Times New Roman" w:hAnsi="Times New Roman" w:cs="Times New Roman"/>
          <w:color w:val="000000" w:themeColor="text1"/>
          <w:sz w:val="26"/>
          <w:szCs w:val="26"/>
        </w:rPr>
      </w:pPr>
      <w:r w:rsidRPr="007A4F63">
        <w:rPr>
          <w:rFonts w:ascii="Times New Roman" w:hAnsi="Times New Roman" w:cs="Times New Roman"/>
          <w:noProof/>
          <w:color w:val="000000" w:themeColor="text1"/>
          <w:sz w:val="26"/>
          <w:szCs w:val="26"/>
        </w:rPr>
        <w:lastRenderedPageBreak/>
        <w:drawing>
          <wp:inline distT="0" distB="0" distL="0" distR="0" wp14:anchorId="2FB545C7" wp14:editId="5842BA95">
            <wp:extent cx="2560320" cy="45516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game_over.png"/>
                    <pic:cNvPicPr/>
                  </pic:nvPicPr>
                  <pic:blipFill>
                    <a:blip r:embed="rId9"/>
                    <a:stretch>
                      <a:fillRect/>
                    </a:stretch>
                  </pic:blipFill>
                  <pic:spPr>
                    <a:xfrm>
                      <a:off x="0" y="0"/>
                      <a:ext cx="2560320" cy="4551680"/>
                    </a:xfrm>
                    <a:prstGeom prst="rect">
                      <a:avLst/>
                    </a:prstGeom>
                  </pic:spPr>
                </pic:pic>
              </a:graphicData>
            </a:graphic>
          </wp:inline>
        </w:drawing>
      </w:r>
    </w:p>
    <w:p w14:paraId="4F840F01" w14:textId="77777777" w:rsidR="005B2671" w:rsidRPr="007A4F63" w:rsidRDefault="00000000">
      <w:pPr>
        <w:jc w:val="center"/>
        <w:rPr>
          <w:rFonts w:ascii="Times New Roman" w:hAnsi="Times New Roman" w:cs="Times New Roman"/>
          <w:color w:val="000000" w:themeColor="text1"/>
          <w:sz w:val="26"/>
          <w:szCs w:val="26"/>
        </w:rPr>
      </w:pPr>
      <w:r w:rsidRPr="007A4F63">
        <w:rPr>
          <w:rFonts w:ascii="Times New Roman" w:hAnsi="Times New Roman" w:cs="Times New Roman"/>
          <w:color w:val="000000" w:themeColor="text1"/>
          <w:sz w:val="26"/>
          <w:szCs w:val="26"/>
        </w:rPr>
        <w:t>Figure 8: Game Over screen</w:t>
      </w:r>
    </w:p>
    <w:p w14:paraId="18408736" w14:textId="7D1D4459" w:rsidR="005B2671" w:rsidRPr="007A4F63" w:rsidRDefault="00000000">
      <w:pPr>
        <w:pStyle w:val="Heading1"/>
        <w:rPr>
          <w:rFonts w:ascii="Times New Roman" w:hAnsi="Times New Roman" w:cs="Times New Roman"/>
          <w:color w:val="000000" w:themeColor="text1"/>
          <w:sz w:val="26"/>
          <w:szCs w:val="26"/>
        </w:rPr>
      </w:pPr>
      <w:r w:rsidRPr="007A4F63">
        <w:rPr>
          <w:rFonts w:ascii="Times New Roman" w:hAnsi="Times New Roman" w:cs="Times New Roman"/>
          <w:color w:val="000000" w:themeColor="text1"/>
          <w:sz w:val="26"/>
          <w:szCs w:val="26"/>
        </w:rPr>
        <w:t xml:space="preserve">5. How to </w:t>
      </w:r>
      <w:r w:rsidR="007A4F63">
        <w:rPr>
          <w:rFonts w:ascii="Times New Roman" w:hAnsi="Times New Roman" w:cs="Times New Roman"/>
          <w:color w:val="000000" w:themeColor="text1"/>
          <w:sz w:val="26"/>
          <w:szCs w:val="26"/>
        </w:rPr>
        <w:t>r</w:t>
      </w:r>
      <w:r w:rsidRPr="007A4F63">
        <w:rPr>
          <w:rFonts w:ascii="Times New Roman" w:hAnsi="Times New Roman" w:cs="Times New Roman"/>
          <w:color w:val="000000" w:themeColor="text1"/>
          <w:sz w:val="26"/>
          <w:szCs w:val="26"/>
        </w:rPr>
        <w:t xml:space="preserve">un the </w:t>
      </w:r>
      <w:r w:rsidR="007A4F63">
        <w:rPr>
          <w:rFonts w:ascii="Times New Roman" w:hAnsi="Times New Roman" w:cs="Times New Roman"/>
          <w:color w:val="000000" w:themeColor="text1"/>
          <w:sz w:val="26"/>
          <w:szCs w:val="26"/>
        </w:rPr>
        <w:t>p</w:t>
      </w:r>
      <w:r w:rsidRPr="007A4F63">
        <w:rPr>
          <w:rFonts w:ascii="Times New Roman" w:hAnsi="Times New Roman" w:cs="Times New Roman"/>
          <w:color w:val="000000" w:themeColor="text1"/>
          <w:sz w:val="26"/>
          <w:szCs w:val="26"/>
        </w:rPr>
        <w:t>roject</w:t>
      </w:r>
    </w:p>
    <w:p w14:paraId="7E8FE107" w14:textId="77777777" w:rsidR="005B2671" w:rsidRPr="007A4F63" w:rsidRDefault="00000000">
      <w:pPr>
        <w:pStyle w:val="ListNumber"/>
        <w:rPr>
          <w:rFonts w:ascii="Times New Roman" w:hAnsi="Times New Roman" w:cs="Times New Roman"/>
          <w:color w:val="000000" w:themeColor="text1"/>
          <w:sz w:val="26"/>
          <w:szCs w:val="26"/>
        </w:rPr>
      </w:pPr>
      <w:r w:rsidRPr="007A4F63">
        <w:rPr>
          <w:rFonts w:ascii="Times New Roman" w:hAnsi="Times New Roman" w:cs="Times New Roman"/>
          <w:color w:val="000000" w:themeColor="text1"/>
          <w:sz w:val="26"/>
          <w:szCs w:val="26"/>
        </w:rPr>
        <w:t>Clone: git clone https://github.com/tangkimson/Lab4_Mobile_22521258_22520953.git</w:t>
      </w:r>
    </w:p>
    <w:p w14:paraId="70B8D582" w14:textId="77777777" w:rsidR="005B2671" w:rsidRPr="007A4F63" w:rsidRDefault="00000000">
      <w:pPr>
        <w:pStyle w:val="ListNumber"/>
        <w:rPr>
          <w:rFonts w:ascii="Times New Roman" w:hAnsi="Times New Roman" w:cs="Times New Roman"/>
          <w:color w:val="000000" w:themeColor="text1"/>
          <w:sz w:val="26"/>
          <w:szCs w:val="26"/>
        </w:rPr>
      </w:pPr>
      <w:r w:rsidRPr="007A4F63">
        <w:rPr>
          <w:rFonts w:ascii="Times New Roman" w:hAnsi="Times New Roman" w:cs="Times New Roman"/>
          <w:color w:val="000000" w:themeColor="text1"/>
          <w:sz w:val="26"/>
          <w:szCs w:val="26"/>
        </w:rPr>
        <w:t>Open the project folder in Android Studio on Windows.</w:t>
      </w:r>
    </w:p>
    <w:p w14:paraId="7DE3C1C0" w14:textId="77777777" w:rsidR="005B2671" w:rsidRPr="007A4F63" w:rsidRDefault="00000000">
      <w:pPr>
        <w:pStyle w:val="ListNumber"/>
        <w:rPr>
          <w:rFonts w:ascii="Times New Roman" w:hAnsi="Times New Roman" w:cs="Times New Roman"/>
          <w:color w:val="000000" w:themeColor="text1"/>
          <w:sz w:val="26"/>
          <w:szCs w:val="26"/>
        </w:rPr>
      </w:pPr>
      <w:r w:rsidRPr="007A4F63">
        <w:rPr>
          <w:rFonts w:ascii="Times New Roman" w:hAnsi="Times New Roman" w:cs="Times New Roman"/>
          <w:color w:val="000000" w:themeColor="text1"/>
          <w:sz w:val="26"/>
          <w:szCs w:val="26"/>
        </w:rPr>
        <w:t xml:space="preserve">Wait for Gradle sync (Android Studio creates </w:t>
      </w:r>
      <w:proofErr w:type="gramStart"/>
      <w:r w:rsidRPr="007A4F63">
        <w:rPr>
          <w:rFonts w:ascii="Times New Roman" w:hAnsi="Times New Roman" w:cs="Times New Roman"/>
          <w:color w:val="000000" w:themeColor="text1"/>
          <w:sz w:val="26"/>
          <w:szCs w:val="26"/>
        </w:rPr>
        <w:t>local.properties</w:t>
      </w:r>
      <w:proofErr w:type="gramEnd"/>
      <w:r w:rsidRPr="007A4F63">
        <w:rPr>
          <w:rFonts w:ascii="Times New Roman" w:hAnsi="Times New Roman" w:cs="Times New Roman"/>
          <w:color w:val="000000" w:themeColor="text1"/>
          <w:sz w:val="26"/>
          <w:szCs w:val="26"/>
        </w:rPr>
        <w:t xml:space="preserve"> automatically).</w:t>
      </w:r>
    </w:p>
    <w:p w14:paraId="258CE7C0" w14:textId="77777777" w:rsidR="005B2671" w:rsidRPr="007A4F63" w:rsidRDefault="00000000">
      <w:pPr>
        <w:pStyle w:val="ListNumber"/>
        <w:rPr>
          <w:rFonts w:ascii="Times New Roman" w:hAnsi="Times New Roman" w:cs="Times New Roman"/>
          <w:color w:val="000000" w:themeColor="text1"/>
          <w:sz w:val="26"/>
          <w:szCs w:val="26"/>
        </w:rPr>
      </w:pPr>
      <w:r w:rsidRPr="007A4F63">
        <w:rPr>
          <w:rFonts w:ascii="Times New Roman" w:hAnsi="Times New Roman" w:cs="Times New Roman"/>
          <w:color w:val="000000" w:themeColor="text1"/>
          <w:sz w:val="26"/>
          <w:szCs w:val="26"/>
        </w:rPr>
        <w:t>Connect an emulator (API 24+) or physical device.</w:t>
      </w:r>
    </w:p>
    <w:p w14:paraId="29A3741D" w14:textId="77777777" w:rsidR="005B2671" w:rsidRPr="007A4F63" w:rsidRDefault="00000000">
      <w:pPr>
        <w:pStyle w:val="ListNumber"/>
        <w:rPr>
          <w:rFonts w:ascii="Times New Roman" w:hAnsi="Times New Roman" w:cs="Times New Roman"/>
          <w:color w:val="000000" w:themeColor="text1"/>
          <w:sz w:val="26"/>
          <w:szCs w:val="26"/>
        </w:rPr>
      </w:pPr>
      <w:r w:rsidRPr="007A4F63">
        <w:rPr>
          <w:rFonts w:ascii="Times New Roman" w:hAnsi="Times New Roman" w:cs="Times New Roman"/>
          <w:color w:val="000000" w:themeColor="text1"/>
          <w:sz w:val="26"/>
          <w:szCs w:val="26"/>
        </w:rPr>
        <w:t>Run the app (Shift+F10) or build with: .\gradlew.bat assembleDebug</w:t>
      </w:r>
    </w:p>
    <w:p w14:paraId="7EAA3B52" w14:textId="77777777" w:rsidR="005B2671" w:rsidRPr="007A4F63" w:rsidRDefault="00000000">
      <w:pPr>
        <w:pStyle w:val="ListNumber"/>
        <w:rPr>
          <w:rFonts w:ascii="Times New Roman" w:hAnsi="Times New Roman" w:cs="Times New Roman"/>
          <w:color w:val="000000" w:themeColor="text1"/>
          <w:sz w:val="26"/>
          <w:szCs w:val="26"/>
        </w:rPr>
      </w:pPr>
      <w:r w:rsidRPr="007A4F63">
        <w:rPr>
          <w:rFonts w:ascii="Times New Roman" w:hAnsi="Times New Roman" w:cs="Times New Roman"/>
          <w:color w:val="000000" w:themeColor="text1"/>
          <w:sz w:val="26"/>
          <w:szCs w:val="26"/>
        </w:rPr>
        <w:t>Touch the screen to move the ship and fire. Tap after Game Over to restart.</w:t>
      </w:r>
    </w:p>
    <w:sectPr w:rsidR="005B2671" w:rsidRPr="007A4F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8739639">
    <w:abstractNumId w:val="8"/>
  </w:num>
  <w:num w:numId="2" w16cid:durableId="86775729">
    <w:abstractNumId w:val="6"/>
  </w:num>
  <w:num w:numId="3" w16cid:durableId="966156100">
    <w:abstractNumId w:val="5"/>
  </w:num>
  <w:num w:numId="4" w16cid:durableId="1715881370">
    <w:abstractNumId w:val="4"/>
  </w:num>
  <w:num w:numId="5" w16cid:durableId="1377046780">
    <w:abstractNumId w:val="7"/>
  </w:num>
  <w:num w:numId="6" w16cid:durableId="962730090">
    <w:abstractNumId w:val="3"/>
  </w:num>
  <w:num w:numId="7" w16cid:durableId="1828747336">
    <w:abstractNumId w:val="2"/>
  </w:num>
  <w:num w:numId="8" w16cid:durableId="771703534">
    <w:abstractNumId w:val="1"/>
  </w:num>
  <w:num w:numId="9" w16cid:durableId="972640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4935"/>
    <w:rsid w:val="00527C29"/>
    <w:rsid w:val="005B2671"/>
    <w:rsid w:val="007A4F6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CCCAEA"/>
  <w14:defaultImageDpi w14:val="300"/>
  <w15:docId w15:val="{E0734488-C424-48AF-B44B-E30FDECA5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1285</Words>
  <Characters>7329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 Tang</cp:lastModifiedBy>
  <cp:revision>3</cp:revision>
  <dcterms:created xsi:type="dcterms:W3CDTF">2013-12-23T23:15:00Z</dcterms:created>
  <dcterms:modified xsi:type="dcterms:W3CDTF">2026-05-27T05:01:00Z</dcterms:modified>
  <cp:category/>
</cp:coreProperties>
</file>